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Нейросеть отвечает клиентам: исследование, гайд, сценарий</w:t>
      </w:r>
    </w:p>
    <w:p>
      <w:r>
        <w:rPr>
          <w:b w:val="0"/>
          <w:i/>
        </w:rPr>
        <w:t>Тема та же, что в пилоте, — ответы клиентам в почте, мессенджерах, на сайте и в отзывах. Цель — сделать её экспертной. Основа: залетевшие рилсы и TikTok (EN + RU) за последние месяцы, найденные через vidIQ, их расшифровки, плюс наш опыт записи пилота.</w:t>
      </w:r>
    </w:p>
    <w:p>
      <w:pPr>
        <w:pStyle w:val="Heading1"/>
      </w:pPr>
      <w:r>
        <w:t>1. Что залетает по теме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Автор</w:t>
            </w:r>
          </w:p>
        </w:tc>
        <w:tc>
          <w:tcPr>
            <w:tcW w:type="dxa" w:w="1728"/>
          </w:tcPr>
          <w:p>
            <w:r>
              <w:t>О чём</w:t>
            </w:r>
          </w:p>
        </w:tc>
        <w:tc>
          <w:tcPr>
            <w:tcW w:type="dxa" w:w="1728"/>
          </w:tcPr>
          <w:p>
            <w:r>
              <w:t>Просмотры</w:t>
            </w:r>
          </w:p>
        </w:tc>
        <w:tc>
          <w:tcPr>
            <w:tcW w:type="dxa" w:w="1728"/>
          </w:tcPr>
          <w:p>
            <w:r>
              <w:t>× к обычным</w:t>
            </w:r>
          </w:p>
        </w:tc>
        <w:tc>
          <w:tcPr>
            <w:tcW w:type="dxa" w:w="1728"/>
          </w:tcPr>
          <w:p>
            <w:r>
              <w:t>Хук</w:t>
            </w:r>
          </w:p>
        </w:tc>
      </w:tr>
      <w:tr>
        <w:tc>
          <w:tcPr>
            <w:tcW w:type="dxa" w:w="1728"/>
          </w:tcPr>
          <w:p>
            <w:r>
              <w:t>@darbyirl_ (TikTok, EN)</w:t>
            </w:r>
          </w:p>
        </w:tc>
        <w:tc>
          <w:tcPr>
            <w:tcW w:type="dxa" w:w="1728"/>
          </w:tcPr>
          <w:p>
            <w:r>
              <w:t>Команда ИИ-ботов: «менеджер» читает входящие предложения, проверяет условия и пишет черновики ответов</w:t>
            </w:r>
          </w:p>
        </w:tc>
        <w:tc>
          <w:tcPr>
            <w:tcW w:type="dxa" w:w="1728"/>
          </w:tcPr>
          <w:p>
            <w:r>
              <w:t>160 млн</w:t>
            </w:r>
          </w:p>
        </w:tc>
        <w:tc>
          <w:tcPr>
            <w:tcW w:type="dxa" w:w="1728"/>
          </w:tcPr>
          <w:p>
            <w:r>
              <w:t>27 000×</w:t>
            </w:r>
          </w:p>
        </w:tc>
        <w:tc>
          <w:tcPr>
            <w:tcW w:type="dxa" w:w="1728"/>
          </w:tcPr>
          <w:p>
            <w:r>
              <w:t>«У меня в жизни появился кто-то новый… и это бот»</w:t>
            </w:r>
          </w:p>
        </w:tc>
      </w:tr>
      <w:tr>
        <w:tc>
          <w:tcPr>
            <w:tcW w:type="dxa" w:w="1728"/>
          </w:tcPr>
          <w:p>
            <w:r>
              <w:t>@donat_sellergpt (IG, RU)</w:t>
            </w:r>
          </w:p>
        </w:tc>
        <w:tc>
          <w:tcPr>
            <w:tcW w:type="dxa" w:w="1728"/>
          </w:tcPr>
          <w:p>
            <w:r>
              <w:t>Голосовой ИИ-менеджер звонит клиенту, отрабатывает возражения, записывает на встречу</w:t>
            </w:r>
          </w:p>
        </w:tc>
        <w:tc>
          <w:tcPr>
            <w:tcW w:type="dxa" w:w="1728"/>
          </w:tcPr>
          <w:p>
            <w:r>
              <w:t>343 тыс.</w:t>
            </w:r>
          </w:p>
        </w:tc>
        <w:tc>
          <w:tcPr>
            <w:tcW w:type="dxa" w:w="1728"/>
          </w:tcPr>
          <w:p>
            <w:r>
              <w:t>496×</w:t>
            </w:r>
          </w:p>
        </w:tc>
        <w:tc>
          <w:tcPr>
            <w:tcW w:type="dxa" w:w="1728"/>
          </w:tcPr>
          <w:p>
            <w:r>
              <w:t>«Этот робот делает 200 звонков одновременно. Попробуйте отличить его от живого»</w:t>
            </w:r>
          </w:p>
        </w:tc>
      </w:tr>
      <w:tr>
        <w:tc>
          <w:tcPr>
            <w:tcW w:type="dxa" w:w="1728"/>
          </w:tcPr>
          <w:p>
            <w:r>
              <w:t>@anna_freydina (IG, RU)</w:t>
            </w:r>
          </w:p>
        </w:tc>
        <w:tc>
          <w:tcPr>
            <w:tcW w:type="dxa" w:w="1728"/>
          </w:tcPr>
          <w:p>
            <w:r>
              <w:t>5 сервисов; ManyChat — для типовых «сколько стоит» в директе</w:t>
            </w:r>
          </w:p>
        </w:tc>
        <w:tc>
          <w:tcPr>
            <w:tcW w:type="dxa" w:w="1728"/>
          </w:tcPr>
          <w:p>
            <w:r>
              <w:t>286 тыс.</w:t>
            </w:r>
          </w:p>
        </w:tc>
        <w:tc>
          <w:tcPr>
            <w:tcW w:type="dxa" w:w="1728"/>
          </w:tcPr>
          <w:p>
            <w:r>
              <w:t>94×</w:t>
            </w:r>
          </w:p>
        </w:tc>
        <w:tc>
          <w:tcPr>
            <w:tcW w:type="dxa" w:w="1728"/>
          </w:tcPr>
          <w:p>
            <w:r>
              <w:t>«Я сейчас спасу бюджет тысячи предпринимателей»</w:t>
            </w:r>
          </w:p>
        </w:tc>
      </w:tr>
      <w:tr>
        <w:tc>
          <w:tcPr>
            <w:tcW w:type="dxa" w:w="1728"/>
          </w:tcPr>
          <w:p>
            <w:r>
              <w:t>@thesamparr (IG, EN)</w:t>
            </w:r>
          </w:p>
        </w:tc>
        <w:tc>
          <w:tcPr>
            <w:tcW w:type="dxa" w:w="1728"/>
          </w:tcPr>
          <w:p>
            <w:r>
              <w:t>ИИ утром разбирает почту, Slack, CRM и говорит, что срочно</w:t>
            </w:r>
          </w:p>
        </w:tc>
        <w:tc>
          <w:tcPr>
            <w:tcW w:type="dxa" w:w="1728"/>
          </w:tcPr>
          <w:p>
            <w:r>
              <w:t>1,3 млн</w:t>
            </w:r>
          </w:p>
        </w:tc>
        <w:tc>
          <w:tcPr>
            <w:tcW w:type="dxa" w:w="1728"/>
          </w:tcPr>
          <w:p>
            <w:r>
              <w:t>53×</w:t>
            </w:r>
          </w:p>
        </w:tc>
        <w:tc>
          <w:tcPr>
            <w:tcW w:type="dxa" w:w="1728"/>
          </w:tcPr>
          <w:p>
            <w:r>
              <w:t>«Эта штука сэкономила мне $10 000»</w:t>
            </w:r>
          </w:p>
        </w:tc>
      </w:tr>
      <w:tr>
        <w:tc>
          <w:tcPr>
            <w:tcW w:type="dxa" w:w="1728"/>
          </w:tcPr>
          <w:p>
            <w:r>
              <w:t>@ksy_manifest (IG, RU)</w:t>
            </w:r>
          </w:p>
        </w:tc>
        <w:tc>
          <w:tcPr>
            <w:tcW w:type="dxa" w:w="1728"/>
          </w:tcPr>
          <w:p>
            <w:r>
              <w:t>Мастер маникюра «отдала инсту ChatGPT», пока работает с клиентами; на экране растут сообщения</w:t>
            </w:r>
          </w:p>
        </w:tc>
        <w:tc>
          <w:tcPr>
            <w:tcW w:type="dxa" w:w="1728"/>
          </w:tcPr>
          <w:p>
            <w:r>
              <w:t>101 тыс.</w:t>
            </w:r>
          </w:p>
        </w:tc>
        <w:tc>
          <w:tcPr>
            <w:tcW w:type="dxa" w:w="1728"/>
          </w:tcPr>
          <w:p>
            <w:r>
              <w:t>31×</w:t>
            </w:r>
          </w:p>
        </w:tc>
        <w:tc>
          <w:tcPr>
            <w:tcW w:type="dxa" w:w="1728"/>
          </w:tcPr>
          <w:p>
            <w:r>
              <w:t>«Отдала свой инст на ведение чату GPT, пока пилю клиентов…»</w:t>
            </w:r>
          </w:p>
        </w:tc>
      </w:tr>
    </w:tbl>
    <w:p/>
    <w:p>
      <w:pPr>
        <w:pStyle w:val="Heading2"/>
      </w:pPr>
      <w:r>
        <w:t>Выводы для наших рилсов</w:t>
      </w:r>
    </w:p>
    <w:p>
      <w:pPr>
        <w:pStyle w:val="ListBullet"/>
      </w:pPr>
      <w:r>
        <w:t>Залетает не «ИИ умеет отвечать», а конкретная сцена: живой диалог, ответ на экране, реакция клиента. Покажи переписку — зритель должен увидеть результат своими глазами.</w:t>
      </w:r>
    </w:p>
    <w:p>
      <w:pPr>
        <w:pStyle w:val="ListBullet"/>
      </w:pPr>
      <w:r>
        <w:t>Сильнейшие хуки — вызов («попробуйте отличить от живого»), неожиданность («новый человек в жизни — бот»), цифра масштаба («200 звонков одновременно»).</w:t>
      </w:r>
    </w:p>
    <w:p>
      <w:pPr>
        <w:pStyle w:val="ListBullet"/>
      </w:pPr>
      <w:r>
        <w:t>Эксперт выигрывает, когда объясняет систему, а не один трюк: уровни, роли ботов, правила передачи человеку.</w:t>
      </w:r>
    </w:p>
    <w:p>
      <w:pPr>
        <w:pStyle w:val="ListBullet"/>
      </w:pPr>
      <w:r>
        <w:t>Призыв почти везде — кодовое слово в комментариях. У Романа уже есть свой: «напиши, где общаешься с клиентами».</w:t>
      </w:r>
    </w:p>
    <w:p>
      <w:pPr>
        <w:pStyle w:val="Heading1"/>
      </w:pPr>
      <w:r>
        <w:t>2. Экспертный гайд: как нейросеть отвечает клиентам</w:t>
      </w:r>
    </w:p>
    <w:p>
      <w:pPr>
        <w:pStyle w:val="Heading2"/>
      </w:pPr>
      <w:r>
        <w:t>Почему это важно: скорость ответа</w:t>
      </w:r>
    </w:p>
    <w:p>
      <w:r>
        <w:rPr>
          <w:b w:val="0"/>
          <w:i w:val="0"/>
        </w:rPr>
        <w:t>Исследование Harvard Business Review «The Short Life of Online Sales Leads» (2011): компании, которые связывались с клиентом в течение часа после заявки, почти в 7 раз чаще доводили его до содержательного разговора, чем те, кто отвечал позже. Каждый час ожидания снижает шанс продажи. Нейросеть сокращает время ответа с часов до секунд.</w:t>
      </w:r>
    </w:p>
    <w:p>
      <w:pPr>
        <w:pStyle w:val="Heading2"/>
      </w:pPr>
      <w:r>
        <w:t>Три уровня автоматизации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Уровень</w:t>
            </w:r>
          </w:p>
        </w:tc>
        <w:tc>
          <w:tcPr>
            <w:tcW w:type="dxa" w:w="2160"/>
          </w:tcPr>
          <w:p>
            <w:r>
              <w:t>Как работает</w:t>
            </w:r>
          </w:p>
        </w:tc>
        <w:tc>
          <w:tcPr>
            <w:tcW w:type="dxa" w:w="2160"/>
          </w:tcPr>
          <w:p>
            <w:r>
              <w:t>Инструменты</w:t>
            </w:r>
          </w:p>
        </w:tc>
        <w:tc>
          <w:tcPr>
            <w:tcW w:type="dxa" w:w="2160"/>
          </w:tcPr>
          <w:p>
            <w:r>
              <w:t>Плюсы / минусы</w:t>
            </w:r>
          </w:p>
        </w:tc>
      </w:tr>
      <w:tr>
        <w:tc>
          <w:tcPr>
            <w:tcW w:type="dxa" w:w="2160"/>
          </w:tcPr>
          <w:p>
            <w:r>
              <w:t>1. Помощник</w:t>
            </w:r>
          </w:p>
        </w:tc>
        <w:tc>
          <w:tcPr>
            <w:tcW w:type="dxa" w:w="2160"/>
          </w:tcPr>
          <w:p>
            <w:r>
              <w:t>Копируешь сообщение клиента в нейросеть → получаешь черновик → проверяешь → отправляешь</w:t>
            </w:r>
          </w:p>
        </w:tc>
        <w:tc>
          <w:tcPr>
            <w:tcW w:type="dxa" w:w="2160"/>
          </w:tcPr>
          <w:p>
            <w:r>
              <w:t>Claude, ChatGPT, GigaChat, YandexGPT</w:t>
            </w:r>
          </w:p>
        </w:tc>
        <w:tc>
          <w:tcPr>
            <w:tcW w:type="dxa" w:w="2160"/>
          </w:tcPr>
          <w:p>
            <w:r>
              <w:t>Бесплатно и сегодня. Без данных о бизнесе ИИ пишет «подставьте сумму» — так было и в нашем пилоте</w:t>
            </w:r>
          </w:p>
        </w:tc>
      </w:tr>
      <w:tr>
        <w:tc>
          <w:tcPr>
            <w:tcW w:type="dxa" w:w="2160"/>
          </w:tcPr>
          <w:p>
            <w:r>
              <w:t>2. База знаний</w:t>
            </w:r>
          </w:p>
        </w:tc>
        <w:tc>
          <w:tcPr>
            <w:tcW w:type="dxa" w:w="2160"/>
          </w:tcPr>
          <w:p>
            <w:r>
              <w:t>Один раз собираешь «шпаргалку» бизнеса в проект Claude или свой GPT. Дальше ответы сразу с твоими ценами и словами</w:t>
            </w:r>
          </w:p>
        </w:tc>
        <w:tc>
          <w:tcPr>
            <w:tcW w:type="dxa" w:w="2160"/>
          </w:tcPr>
          <w:p>
            <w:r>
              <w:t>Проекты Claude, GPTs в ChatGPT</w:t>
            </w:r>
          </w:p>
        </w:tc>
        <w:tc>
          <w:tcPr>
            <w:tcW w:type="dxa" w:w="2160"/>
          </w:tcPr>
          <w:p>
            <w:r>
              <w:t>Ответы точные и в твоём стиле. Нужно 30–60 минут один раз и обновлять при смене цен</w:t>
            </w:r>
          </w:p>
        </w:tc>
      </w:tr>
      <w:tr>
        <w:tc>
          <w:tcPr>
            <w:tcW w:type="dxa" w:w="2160"/>
          </w:tcPr>
          <w:p>
            <w:r>
              <w:t>3. Автоответ</w:t>
            </w:r>
          </w:p>
        </w:tc>
        <w:tc>
          <w:tcPr>
            <w:tcW w:type="dxa" w:w="2160"/>
          </w:tcPr>
          <w:p>
            <w:r>
              <w:t>Бот сам отвечает в директе, Telegram, на сайте; сложное передаёт человеку</w:t>
            </w:r>
          </w:p>
        </w:tc>
        <w:tc>
          <w:tcPr>
            <w:tcW w:type="dxa" w:w="2160"/>
          </w:tcPr>
          <w:p>
            <w:r>
              <w:t>ManyChat (Instagram), конструкторы ботов для Telegram, Make / n8n + ИИ; голосовые роботы для звонков</w:t>
            </w:r>
          </w:p>
        </w:tc>
        <w:tc>
          <w:tcPr>
            <w:tcW w:type="dxa" w:w="2160"/>
          </w:tcPr>
          <w:p>
            <w:r>
              <w:t>Отвечает ночью и в выходные. Нужна настройка и правила передачи человеку</w:t>
            </w:r>
          </w:p>
        </w:tc>
      </w:tr>
    </w:tbl>
    <w:p/>
    <w:p>
      <w:pPr>
        <w:pStyle w:val="Heading2"/>
      </w:pPr>
      <w:r>
        <w:t>Что положить в базу знаний (уровень 2)</w:t>
      </w:r>
    </w:p>
    <w:p>
      <w:pPr>
        <w:pStyle w:val="ListBullet"/>
      </w:pPr>
      <w:r>
        <w:t>Цены и пакеты; что входит и что нет.</w:t>
      </w:r>
    </w:p>
    <w:p>
      <w:pPr>
        <w:pStyle w:val="ListBullet"/>
      </w:pPr>
      <w:r>
        <w:t>Сроки, доставка (города, стоимость), оплата, возвраты, гарантия.</w:t>
      </w:r>
    </w:p>
    <w:p>
      <w:pPr>
        <w:pStyle w:val="ListBullet"/>
      </w:pPr>
      <w:r>
        <w:t>10–20 частых вопросов с правильными ответами.</w:t>
      </w:r>
    </w:p>
    <w:p>
      <w:pPr>
        <w:pStyle w:val="ListBullet"/>
      </w:pPr>
      <w:r>
        <w:t>3–5 твоих реальных ответов клиентам — как образец стиля.</w:t>
      </w:r>
    </w:p>
    <w:p>
      <w:pPr>
        <w:pStyle w:val="ListBullet"/>
      </w:pPr>
      <w:r>
        <w:t>Правила: на «ты» или на «вы», без эмодзи или с ними, всегда предлагать следующий шаг (заказ, запись, созвон).</w:t>
      </w:r>
    </w:p>
    <w:p>
      <w:pPr>
        <w:pStyle w:val="ListBullet"/>
      </w:pPr>
      <w:r>
        <w:t>Стоп-лист: чего не обещать (скидки, сроки, которых нет).</w:t>
      </w:r>
    </w:p>
    <w:p>
      <w:pPr>
        <w:pStyle w:val="Heading2"/>
      </w:pPr>
      <w:r>
        <w:t>Готовые промпты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Задача</w:t>
            </w:r>
          </w:p>
        </w:tc>
        <w:tc>
          <w:tcPr>
            <w:tcW w:type="dxa" w:w="4320"/>
          </w:tcPr>
          <w:p>
            <w:r>
              <w:t>Промпт</w:t>
            </w:r>
          </w:p>
        </w:tc>
      </w:tr>
      <w:tr>
        <w:tc>
          <w:tcPr>
            <w:tcW w:type="dxa" w:w="4320"/>
          </w:tcPr>
          <w:p>
            <w:r>
              <w:t>Инструкция для проекта / GPT</w:t>
            </w:r>
          </w:p>
        </w:tc>
        <w:tc>
          <w:tcPr>
            <w:tcW w:type="dxa" w:w="4320"/>
          </w:tcPr>
          <w:p>
            <w:r>
              <w:t>«Ты отвечаешь клиентам компании [название]. Используй только факты из базы знаний. Пиши коротко, вежливо, на „вы“. В конце всегда предлагай следующий шаг. Если ответа нет в базе — не придумывай, напиши: „Уточню и вернусь через 10 минут“.»</w:t>
            </w:r>
          </w:p>
        </w:tc>
      </w:tr>
      <w:tr>
        <w:tc>
          <w:tcPr>
            <w:tcW w:type="dxa" w:w="4320"/>
          </w:tcPr>
          <w:p>
            <w:r>
              <w:t>Ответ на сообщение</w:t>
            </w:r>
          </w:p>
        </w:tc>
        <w:tc>
          <w:tcPr>
            <w:tcW w:type="dxa" w:w="4320"/>
          </w:tcPr>
          <w:p>
            <w:r>
              <w:t>«Вот сообщение клиента: … Ответь по базе знаний и предложи оформить заказ сегодня.»</w:t>
            </w:r>
          </w:p>
        </w:tc>
      </w:tr>
      <w:tr>
        <w:tc>
          <w:tcPr>
            <w:tcW w:type="dxa" w:w="4320"/>
          </w:tcPr>
          <w:p>
            <w:r>
              <w:t>Ответ на отзыв</w:t>
            </w:r>
          </w:p>
        </w:tc>
        <w:tc>
          <w:tcPr>
            <w:tcW w:type="dxa" w:w="4320"/>
          </w:tcPr>
          <w:p>
            <w:r>
              <w:t>«Ответь на отзыв: поблагодари, признай проблему, если она есть, предложи решение. Не больше 3 предложений.»</w:t>
            </w:r>
          </w:p>
        </w:tc>
      </w:tr>
      <w:tr>
        <w:tc>
          <w:tcPr>
            <w:tcW w:type="dxa" w:w="4320"/>
          </w:tcPr>
          <w:p>
            <w:r>
              <w:t>Дожим молчащего клиента</w:t>
            </w:r>
          </w:p>
        </w:tc>
        <w:tc>
          <w:tcPr>
            <w:tcW w:type="dxa" w:w="4320"/>
          </w:tcPr>
          <w:p>
            <w:r>
              <w:t>«Клиент спросил цену 2 дня назад и пропал. Напиши мягкое напоминание без давления, с одним вопросом.»</w:t>
            </w:r>
          </w:p>
        </w:tc>
      </w:tr>
      <w:tr>
        <w:tc>
          <w:tcPr>
            <w:tcW w:type="dxa" w:w="4320"/>
          </w:tcPr>
          <w:p>
            <w:r>
              <w:t>Сложный клиент</w:t>
            </w:r>
          </w:p>
        </w:tc>
        <w:tc>
          <w:tcPr>
            <w:tcW w:type="dxa" w:w="4320"/>
          </w:tcPr>
          <w:p>
            <w:r>
              <w:t>«Клиент недоволен: … Напиши спокойный ответ, признай ошибку, предложи 2 варианта решения.»</w:t>
            </w:r>
          </w:p>
        </w:tc>
      </w:tr>
    </w:tbl>
    <w:p/>
    <w:p>
      <w:pPr>
        <w:pStyle w:val="Heading2"/>
      </w:pPr>
      <w:r>
        <w:t>Правила, которые отличают эксперта</w:t>
      </w:r>
    </w:p>
    <w:p>
      <w:pPr>
        <w:pStyle w:val="ListNumber"/>
      </w:pPr>
      <w:r>
        <w:t>На старте ИИ пишет — человек проверяет и отправляет. Автоответ включать, когда 2–3 недели черновики не приходится править.</w:t>
      </w:r>
    </w:p>
    <w:p>
      <w:pPr>
        <w:pStyle w:val="ListNumber"/>
      </w:pPr>
      <w:r>
        <w:t>Передача человеку: жалобы, возвраты, крупные и нестандартные заказы, любые сомнения ИИ.</w:t>
      </w:r>
    </w:p>
    <w:p>
      <w:pPr>
        <w:pStyle w:val="ListNumber"/>
      </w:pPr>
      <w:r>
        <w:t>Только факты из базы — никаких придуманных цен и сроков.</w:t>
      </w:r>
    </w:p>
    <w:p>
      <w:pPr>
        <w:pStyle w:val="ListNumber"/>
      </w:pPr>
      <w:r>
        <w:t>Не загружать паспортные данные, номера карт и пароли клиентов.</w:t>
      </w:r>
    </w:p>
    <w:p>
      <w:pPr>
        <w:pStyle w:val="ListNumber"/>
      </w:pPr>
      <w:r>
        <w:t>Если клиент спрашивает «вы бот?» — отвечать честно. Доверие дороже.</w:t>
      </w:r>
    </w:p>
    <w:p>
      <w:pPr>
        <w:pStyle w:val="ListNumber"/>
      </w:pPr>
      <w:r>
        <w:t>Мерить: время первого ответа, сколько заявок осталось без ответа, сколько дошло до покупки.</w:t>
      </w:r>
    </w:p>
    <w:p>
      <w:pPr>
        <w:pStyle w:val="Heading1"/>
      </w:pPr>
      <w:r>
        <w:t>3. Сценарий рилса (~1,5 мин, на «ты»)</w:t>
      </w:r>
    </w:p>
    <w:p>
      <w:r>
        <w:rPr>
          <w:b/>
          <w:i w:val="0"/>
        </w:rPr>
        <w:t>Хуки (3 варианта для теста):</w:t>
      </w:r>
    </w:p>
    <w:p>
      <w:pPr>
        <w:pStyle w:val="ListNumber"/>
      </w:pPr>
      <w:r>
        <w:t>«Пока ты отвечаешь клиенту через три часа, он уже пишет конкуренту. Покажу, как нейросеть отвечает за секунды — и без ошибок.»</w:t>
      </w:r>
    </w:p>
    <w:p>
      <w:pPr>
        <w:pStyle w:val="ListNumber"/>
      </w:pPr>
      <w:r>
        <w:t>«Ответ в течение часа — и шанс дойти до сделки в семь раз выше. Вот как этого добиться, даже если ты один.»</w:t>
      </w:r>
    </w:p>
    <w:p>
      <w:pPr>
        <w:pStyle w:val="ListNumber"/>
      </w:pPr>
      <w:r>
        <w:t>«Есть три уровня, как нейросеть может отвечать твоим клиентам. Большинство застревает на первом.»</w:t>
      </w:r>
    </w:p>
    <w:p>
      <w:r>
        <w:rPr>
          <w:b/>
          <w:i w:val="0"/>
        </w:rPr>
        <w:t>Основа: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Текст</w:t>
            </w:r>
          </w:p>
        </w:tc>
        <w:tc>
          <w:tcPr>
            <w:tcW w:type="dxa" w:w="4320"/>
          </w:tcPr>
          <w:p>
            <w:r>
              <w:t>Монтаж (без кружка с лицом на вставках)</w:t>
            </w:r>
          </w:p>
        </w:tc>
      </w:tr>
      <w:tr>
        <w:tc>
          <w:tcPr>
            <w:tcW w:type="dxa" w:w="4320"/>
          </w:tcPr>
          <w:p>
            <w:r>
              <w:t>Harvard Business Review выяснил: если ответить на заявку в течение часа, шанс довести клиента до разговора примерно в семь раз выше, чем если ответить позже. Нейросеть помогает отвечать за секунды — и тут есть три уровня.</w:t>
            </w:r>
          </w:p>
        </w:tc>
        <w:tc>
          <w:tcPr>
            <w:tcW w:type="dxa" w:w="4320"/>
          </w:tcPr>
          <w:p>
            <w:r>
              <w:t>Лицо → карточка «×7, если ответить в течение часа» + логотип HBR текстом</w:t>
            </w:r>
          </w:p>
        </w:tc>
      </w:tr>
      <w:tr>
        <w:tc>
          <w:tcPr>
            <w:tcW w:type="dxa" w:w="4320"/>
          </w:tcPr>
          <w:p>
            <w:r>
              <w:t>Уровень первый: копируешь сообщение клиента в Claude или ChatGPT и просишь ответ. Это уже быстрее, чем писать самому. Но без твоих цен и сроков он напишет «подставьте сумму».</w:t>
            </w:r>
          </w:p>
        </w:tc>
        <w:tc>
          <w:tcPr>
            <w:tcW w:type="dxa" w:w="4320"/>
          </w:tcPr>
          <w:p>
            <w:r>
              <w:t>Весь экран: старая запись с заглушками «[сумма] ₽» — подсветить их</w:t>
            </w:r>
          </w:p>
        </w:tc>
      </w:tr>
      <w:tr>
        <w:tc>
          <w:tcPr>
            <w:tcW w:type="dxa" w:w="4320"/>
          </w:tcPr>
          <w:p>
            <w:r>
              <w:t>Поэтому уровень второй — база знаний. Один раз собери в проект Claude или свой GPT: цены, сроки, доставку, оплату, частые вопросы и пару своих ответов как образец стиля. Теперь ответ готов сразу — с твоими цифрами и твоими словами.</w:t>
            </w:r>
          </w:p>
        </w:tc>
        <w:tc>
          <w:tcPr>
            <w:tcW w:type="dxa" w:w="4320"/>
          </w:tcPr>
          <w:p>
            <w:r>
              <w:t>Весь экран: запись — создание проекта и инструкции, затем ответ про 450 ₽ (есть)</w:t>
            </w:r>
          </w:p>
        </w:tc>
      </w:tr>
      <w:tr>
        <w:tc>
          <w:tcPr>
            <w:tcW w:type="dxa" w:w="4320"/>
          </w:tcPr>
          <w:p>
            <w:r>
              <w:t>Уровень третий — бот, который отвечает сам: в директе, Телеграме, на сайте. Типовые вопросы он закрывает, а жалобы, возвраты и крупные заказы передаёт тебе. А для звонков уже есть голосовые роботы — клиент порой даже не понимает, что говорит с ИИ.</w:t>
            </w:r>
          </w:p>
        </w:tc>
        <w:tc>
          <w:tcPr>
            <w:tcW w:type="dxa" w:w="4320"/>
          </w:tcPr>
          <w:p>
            <w:r>
              <w:t>Карточка-схема: сообщение → бот → «типовое: ответил» / «сложное: тебе»</w:t>
            </w:r>
          </w:p>
        </w:tc>
      </w:tr>
      <w:tr>
        <w:tc>
          <w:tcPr>
            <w:tcW w:type="dxa" w:w="4320"/>
          </w:tcPr>
          <w:p>
            <w:r>
              <w:t>И фишка, о которой забывают, — напоминания. Клиент спросил цену и пропал? Попроси нейросеть написать мягкое сообщение через день. Часть таких клиентов возвращается.</w:t>
            </w:r>
          </w:p>
        </w:tc>
        <w:tc>
          <w:tcPr>
            <w:tcW w:type="dxa" w:w="4320"/>
          </w:tcPr>
          <w:p>
            <w:r>
              <w:t>Весь экран: запись промпта «клиент пропал 2 дня назад…» и ответ</w:t>
            </w:r>
          </w:p>
        </w:tc>
      </w:tr>
      <w:tr>
        <w:tc>
          <w:tcPr>
            <w:tcW w:type="dxa" w:w="4320"/>
          </w:tcPr>
          <w:p>
            <w:r>
              <w:t>Главное правило: на старте нейросеть пишет, а ты проверяешь и отправляешь.</w:t>
            </w:r>
          </w:p>
        </w:tc>
        <w:tc>
          <w:tcPr>
            <w:tcW w:type="dxa" w:w="4320"/>
          </w:tcPr>
          <w:p>
            <w:r>
              <w:t>Лицо + карточка «ИИ пишет — ты проверяешь»</w:t>
            </w:r>
          </w:p>
        </w:tc>
      </w:tr>
      <w:tr>
        <w:tc>
          <w:tcPr>
            <w:tcW w:type="dxa" w:w="4320"/>
          </w:tcPr>
          <w:p>
            <w:r>
              <w:t>Напиши в комментариях, где ты общаешься со своими клиентами, — и в следующем видео я разберу это подробнее.</w:t>
            </w:r>
          </w:p>
        </w:tc>
        <w:tc>
          <w:tcPr>
            <w:tcW w:type="dxa" w:w="4320"/>
          </w:tcPr>
          <w:p>
            <w:r>
              <w:t>Лицо + плашка-призыв</w:t>
            </w:r>
          </w:p>
        </w:tc>
      </w:tr>
    </w:tbl>
    <w:p/>
    <w:p>
      <w:r>
        <w:rPr>
          <w:b w:val="0"/>
          <w:i/>
        </w:rPr>
        <w:t>Объём основы: ≈196 слов ≈ 82 с в темпе аватара + хук 5–7 с ≈ 1,5 мин.</w:t>
      </w:r>
    </w:p>
    <w:p>
      <w:pPr>
        <w:pStyle w:val="Heading1"/>
      </w:pPr>
      <w:r>
        <w:t>Нужные записи экрана</w:t>
      </w:r>
    </w:p>
    <w:p>
      <w:pPr>
        <w:pStyle w:val="ListNumber"/>
      </w:pPr>
      <w:r>
        <w:t>Есть: старая запись с заглушками (доставка в Казань, первая версия).</w:t>
      </w:r>
    </w:p>
    <w:p>
      <w:pPr>
        <w:pStyle w:val="ListNumber"/>
      </w:pPr>
      <w:r>
        <w:t>Есть: ответ про 450 ₽ без заглушек.</w:t>
      </w:r>
    </w:p>
    <w:p>
      <w:pPr>
        <w:pStyle w:val="ListNumber"/>
      </w:pPr>
      <w:r>
        <w:t>Новая: в Claude создать проект «Ответы клиентам», вставить в инструкцию текст из гайда и показать список «база знаний» (можно тестовый магазин).</w:t>
      </w:r>
    </w:p>
    <w:p>
      <w:pPr>
        <w:pStyle w:val="ListNumber"/>
      </w:pPr>
      <w:r>
        <w:t>Новая: промпт «Клиент спросил цену 2 дня назад и пропал…» и ответ.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https://hbr.org/2011/03/the-short-life-of-online-sales-leads</w:t>
      </w:r>
    </w:p>
    <w:p>
      <w:pPr>
        <w:pStyle w:val="ListBullet"/>
      </w:pPr>
      <w:r>
        <w:t>https://www.tiktok.com/@darbyirl_/video/7676175627254369550</w:t>
      </w:r>
    </w:p>
    <w:p>
      <w:pPr>
        <w:pStyle w:val="ListBullet"/>
      </w:pPr>
      <w:r>
        <w:t>https://www.instagram.com/reel/DbnvWe5sDuP/</w:t>
      </w:r>
    </w:p>
    <w:p>
      <w:pPr>
        <w:pStyle w:val="ListBullet"/>
      </w:pPr>
      <w:r>
        <w:t>https://www.instagram.com/reel/DahV1ehhJaF/</w:t>
      </w:r>
    </w:p>
    <w:p>
      <w:pPr>
        <w:pStyle w:val="ListBullet"/>
      </w:pPr>
      <w:r>
        <w:t>https://www.instagram.com/reel/Dbvqv1GDH2v/</w:t>
      </w:r>
    </w:p>
    <w:p>
      <w:pPr>
        <w:pStyle w:val="ListBullet"/>
      </w:pPr>
      <w:r>
        <w:t>https://www.instagram.com/reel/Dam5OVyNcmZ/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