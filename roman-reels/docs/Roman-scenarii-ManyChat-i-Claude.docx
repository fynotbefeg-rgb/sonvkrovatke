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Сценарии рилсов</w:t>
      </w:r>
    </w:p>
    <w:p>
      <w:r>
        <w:rPr>
          <w:b w:val="0"/>
          <w:i/>
        </w:rPr>
        <w:t>Роман, ниже два рилса: хуки, основной текст, ссылки на референсы и откуда взяты факты. В тексте — только то, что можно проверить самому.</w:t>
      </w:r>
    </w:p>
    <w:p>
      <w:pPr>
        <w:pStyle w:val="Heading1"/>
      </w:pPr>
      <w:r>
        <w:t>Рилс 1. ManyChat: автоответ в директ по слову из комментария</w:t>
      </w:r>
    </w:p>
    <w:p>
      <w:r>
        <w:rPr>
          <w:b w:val="0"/>
          <w:i/>
        </w:rPr>
        <w:t>Длительность: ≈ 1 мин 20 с</w:t>
      </w:r>
    </w:p>
    <w:p>
      <w:pPr>
        <w:pStyle w:val="Heading2"/>
      </w:pPr>
      <w:r>
        <w:t>Хуки (3 варианта для теста)</w:t>
      </w:r>
    </w:p>
    <w:p>
      <w:r>
        <w:rPr>
          <w:b w:val="0"/>
          <w:i w:val="0"/>
        </w:rPr>
        <w:t>Хук 1: Хочешь фокус? Напиши под этим видео слово «БОТ». И через пару секунд тебе в директ придёт сообщение. Сейчас покажу, как это устроено.</w:t>
      </w:r>
    </w:p>
    <w:p>
      <w:r>
        <w:rPr>
          <w:b w:val="0"/>
          <w:i w:val="0"/>
        </w:rPr>
        <w:t>Хук 2: Видел, как блогеры пишут: «Напиши слово в комментариях, и я пришлю гайд»? Это не они сидят и отвечают каждому. Показываю, как настроить так же.</w:t>
      </w:r>
    </w:p>
    <w:p>
      <w:r>
        <w:rPr>
          <w:b w:val="0"/>
          <w:i w:val="0"/>
        </w:rPr>
        <w:t>Хук 3: В конце этого видео я попрошу тебя оставить комментарий. И ты сам увидишь, как работает эта автоматизация.</w:t>
      </w:r>
    </w:p>
    <w:p>
      <w:pPr>
        <w:pStyle w:val="Heading2"/>
      </w:pPr>
      <w:r>
        <w:t>Основной текст</w:t>
      </w:r>
    </w:p>
    <w:p>
      <w:r>
        <w:rPr>
          <w:b w:val="0"/>
          <w:i w:val="0"/>
        </w:rPr>
        <w:t>Это ManyChat. Сервис, который отвечает в директ за тебя. Схема простая: человек пишет кодовое слово под рилсом. И сразу получает в директ ссылку, гайд или прайс. Тебе не нужно отвечать каждому вручную.</w:t>
      </w:r>
    </w:p>
    <w:p>
      <w:r>
        <w:rPr>
          <w:b w:val="0"/>
          <w:i w:val="0"/>
        </w:rPr>
        <w:t>Как настроить. Первое: переведи Instagram в профессиональный аккаунт, бизнес или автор. Второе: зарегистрируйся в ManyChat и подключи Instagram через официальный вход Meta. Пароль никому передавать не нужно. Третье: создай автоматизацию из шаблона ответа на комментарий, выбери рилс и кодовое слово. Четвёртое: напиши публичный ответ под комментарием и само сообщение в директ, со ссылкой или кнопкой. Включи и проверь со второго аккаунта.</w:t>
      </w:r>
    </w:p>
    <w:p>
      <w:r>
        <w:rPr>
          <w:b w:val="0"/>
          <w:i w:val="0"/>
        </w:rPr>
        <w:t>И важно: человек получает то, что ты обещал, сразу, пока ему интересно. А не через три часа, когда ты увидишь комментарий. А в ManyChat остаётся список всех, кто написал.</w:t>
      </w:r>
    </w:p>
    <w:p>
      <w:r>
        <w:rPr>
          <w:b w:val="0"/>
          <w:i w:val="0"/>
        </w:rPr>
        <w:t>Совет: кодовое слово должно быть одно и короткое, например «ПРАЙС». А в директ сразу давай пользу, без «спасибо за интерес, скоро свяжемся».</w:t>
      </w:r>
    </w:p>
    <w:p>
      <w:r>
        <w:rPr>
          <w:b w:val="0"/>
          <w:i w:val="0"/>
        </w:rPr>
        <w:t>А дальше к ManyChat можно подключить нейросеть, которая продолжит диалог. Но это уже платная функция, и о ней будет следующее видео.</w:t>
      </w:r>
    </w:p>
    <w:p>
      <w:r>
        <w:rPr>
          <w:b w:val="0"/>
          <w:i w:val="0"/>
        </w:rPr>
        <w:t>Напиши в комментариях «БОТ», и тебе в директ придёт пошаговая инструкция по этой настройке.</w:t>
      </w:r>
    </w:p>
    <w:p>
      <w:pPr>
        <w:pStyle w:val="Heading2"/>
      </w:pPr>
      <w:r>
        <w:t>Референсы — залетевшие рилсы по теме</w:t>
      </w:r>
    </w:p>
    <w:p>
      <w:pPr>
        <w:pStyle w:val="ListBullet"/>
      </w:pPr>
      <w:r>
        <w:t>«Хочешь фокус?» — зритель пишет слово и получает директ, 482 тыс. просмотров (@digitally.sb) — основа хука 1 — https://www.instagram.com/reel/DbRXFuLHb26/</w:t>
      </w:r>
    </w:p>
    <w:p>
      <w:pPr>
        <w:pStyle w:val="ListBullet"/>
      </w:pPr>
      <w:r>
        <w:t>«Пиши „блог“ и забирай курс» — RU, 44 тыс. (@bondar_idm) — основа хука 2 — https://www.instagram.com/reel/Db34NZaMgSf/</w:t>
      </w:r>
    </w:p>
    <w:p>
      <w:pPr>
        <w:pStyle w:val="ListBullet"/>
      </w:pPr>
      <w:r>
        <w:t>«В конце видео я попрошу оставить комментарий» — 131 тыс. (@victor_ofrank) — основа хука 3 — https://www.instagram.com/reel/DcRIZTTOeVo/</w:t>
      </w:r>
    </w:p>
    <w:p>
      <w:pPr>
        <w:pStyle w:val="ListBullet"/>
      </w:pPr>
      <w:r>
        <w:t>RU: кейс с автоматизацией и гайдом за комментарий — 187 тыс. (@maley94) — https://www.instagram.com/reel/Db9_o-Co7tq/</w:t>
      </w:r>
    </w:p>
    <w:p>
      <w:pPr>
        <w:pStyle w:val="ListBullet"/>
      </w:pPr>
      <w:r>
        <w:t>ManyChat: обзор обновления Open Reply — 103 тыс. (@benkimball.ai) — https://www.instagram.com/reel/DcUNlNvy6J9/</w:t>
      </w:r>
    </w:p>
    <w:p>
      <w:pPr>
        <w:pStyle w:val="Heading2"/>
      </w:pPr>
      <w:r>
        <w:t>На чём держатся факты</w:t>
      </w:r>
    </w:p>
    <w:p>
      <w:pPr>
        <w:pStyle w:val="ListBullet"/>
      </w:pPr>
      <w:r>
        <w:t>Шаги настройки (проф. аккаунт → вход через Meta → шаблон ответа на комментарий → сообщение в директ → проверка) повторяем при настройке ManyChat на твоём аккаунте. Если названия кнопок окажутся другими, поправим текст до генерации.</w:t>
      </w:r>
    </w:p>
    <w:p>
      <w:pPr>
        <w:pStyle w:val="ListBullet"/>
      </w:pPr>
      <w:r>
        <w:t>Список контактов в ManyChat — вкладка «Contacts».</w:t>
      </w:r>
    </w:p>
    <w:p>
      <w:pPr>
        <w:pStyle w:val="ListBullet"/>
      </w:pPr>
      <w:r>
        <w:t>ИИ-функции в ManyChat платные — это сходится во всех источниках. Точных цен в ролике нет: сторонние сайты называют разные цифры, а официальный сайт с сервера не открылся.</w:t>
      </w:r>
    </w:p>
    <w:p>
      <w:r>
        <w:rPr>
          <w:b w:val="0"/>
          <w:i/>
          <w:color w:val="6E6E6E"/>
        </w:rPr>
        <w:t>Важно: ролик сработает, только если ManyChat уже настроен на твоём аккаунте со словом «БОТ», иначе зрители не получат обещанное. Инструкцию для отправки по слову «БОТ» подготовлю. Справочно: Instagram в России заблокирован с 2022 года.</w:t>
      </w:r>
    </w:p>
    <w:p>
      <w:pPr>
        <w:pStyle w:val="Heading1"/>
      </w:pPr>
      <w:r>
        <w:t>Рилс 2. Claude бесплатно на год для стартапов</w:t>
      </w:r>
    </w:p>
    <w:p>
      <w:r>
        <w:rPr>
          <w:b w:val="0"/>
          <w:i/>
        </w:rPr>
        <w:t>Длительность: ≈ 1 мин 25 с</w:t>
      </w:r>
    </w:p>
    <w:p>
      <w:pPr>
        <w:pStyle w:val="Heading2"/>
      </w:pPr>
      <w:r>
        <w:t>Хуки (3 варианта для теста)</w:t>
      </w:r>
    </w:p>
    <w:p>
      <w:r>
        <w:rPr>
          <w:b w:val="0"/>
          <w:i w:val="0"/>
        </w:rPr>
        <w:t>Хук 1: Anthropic раздаёт Claude бесплатно на год. Но получат не все. Разбираю, кто проходит.</w:t>
      </w:r>
    </w:p>
    <w:p>
      <w:r>
        <w:rPr>
          <w:b w:val="0"/>
          <w:i w:val="0"/>
        </w:rPr>
        <w:t>Хук 2: Год платного Claude для команды из пяти человек. Бесплатно! Вот как подать заявку.</w:t>
      </w:r>
    </w:p>
    <w:p>
      <w:r>
        <w:rPr>
          <w:b w:val="0"/>
          <w:i w:val="0"/>
        </w:rPr>
        <w:t>Хук 3: Если у тебя свой продукт, можно получить Claude бесплатно на год. Главное, не соверши ошибку, из-за которой отказывают.</w:t>
      </w:r>
    </w:p>
    <w:p>
      <w:pPr>
        <w:pStyle w:val="Heading2"/>
      </w:pPr>
      <w:r>
        <w:t>Основной текст</w:t>
      </w:r>
    </w:p>
    <w:p>
      <w:r>
        <w:rPr>
          <w:b w:val="0"/>
          <w:i w:val="0"/>
        </w:rPr>
        <w:t>Шестого октября Anthropic обновили программу для стартапов. Что дают: год тарифа Claude Team, до пяти премиум-мест. Тысячу долларов на API. И скидки партнёров до сорока пяти тысяч долларов. Плюс консультации с инженерами Anthropic.</w:t>
      </w:r>
    </w:p>
    <w:p>
      <w:r>
        <w:rPr>
          <w:b w:val="0"/>
          <w:i w:val="0"/>
        </w:rPr>
        <w:t>Кто может подать: стартап, которому меньше пяти лет. Или проект, который получал инвестиции за последние два года. И инвестиции не обязательны: подходят проекты на свои деньги.</w:t>
      </w:r>
    </w:p>
    <w:p>
      <w:r>
        <w:rPr>
          <w:b w:val="0"/>
          <w:i w:val="0"/>
        </w:rPr>
        <w:t>Что нужно: аккаунт в Claude Console, почта на домене твоего сайта, не Gmail, и короткое описание продукта. Решение часто приходит за минуты. Остальные заявки смотрят два-три рабочих дня.</w:t>
      </w:r>
    </w:p>
    <w:p>
      <w:r>
        <w:rPr>
          <w:b w:val="0"/>
          <w:i w:val="0"/>
        </w:rPr>
        <w:t>А теперь то, о чём часто молчат. Программа работает только в странах, где Claude официально доступен. Например, Казахстан и Грузия подходят. А Россия и Беларусь нет. Полный список есть на сайте Anthropic. Обходить это не советую: аккаунт могут заблокировать вместе с подпиской.</w:t>
      </w:r>
    </w:p>
    <w:p>
      <w:r>
        <w:rPr>
          <w:b w:val="0"/>
          <w:i w:val="0"/>
        </w:rPr>
        <w:t>И два нюанса. Кредиты на API сгорают через шесть месяцев. И работают они только через Claude Console, не через AWS и не через Google Cloud. А если в тебя вложился венчурный фонд из партнёрской сети Anthropic, можно получить ещё до ста тысяч долларов на API.</w:t>
      </w:r>
    </w:p>
    <w:p>
      <w:r>
        <w:rPr>
          <w:b w:val="0"/>
          <w:i w:val="0"/>
        </w:rPr>
        <w:t>Напиши в комментариях, какой у тебя продукт. И в следующем видео я разберу, как описать его в заявке.</w:t>
      </w:r>
    </w:p>
    <w:p>
      <w:pPr>
        <w:pStyle w:val="Heading2"/>
      </w:pPr>
      <w:r>
        <w:t>Референсы — залетевшие рилсы по теме</w:t>
      </w:r>
    </w:p>
    <w:p>
      <w:pPr>
        <w:pStyle w:val="ListBullet"/>
      </w:pPr>
      <w:r>
        <w:t>Исходный рилс по теме (@itmaxxer, TikTok) — https://www.tiktok.com/@itmaxxer/video/7693927761303325984</w:t>
      </w:r>
    </w:p>
    <w:p>
      <w:pPr>
        <w:pStyle w:val="ListBullet"/>
      </w:pPr>
      <w:r>
        <w:t>Официальная страница программы — https://claude.com/programs/startups</w:t>
      </w:r>
    </w:p>
    <w:p>
      <w:pPr>
        <w:pStyle w:val="ListBullet"/>
      </w:pPr>
      <w:r>
        <w:t>CNBC о запуске программы — https://www.cnbc.com/2026/10/06/anthropic-claude-startups-program.html</w:t>
      </w:r>
    </w:p>
    <w:p>
      <w:pPr>
        <w:pStyle w:val="Heading2"/>
      </w:pPr>
      <w:r>
        <w:t>На чём держатся факты</w:t>
      </w:r>
    </w:p>
    <w:p>
      <w:pPr>
        <w:pStyle w:val="ListBullet"/>
      </w:pPr>
      <w:r>
        <w:t>Всё про условия перепроверено на claude.com/programs/startups 8 октября 2026: год Claude Team до 5 премиум-мест (если вы новые в Team), $1 000 на API, до $45 000 у партнёров, офис-часы с Applied AI. Подходят стартапы младше 5 лет или с инвестициями за последние 2 года, венчурные деньги не обязательны. Нужны Claude Console, почта на домене сайта и описание. Большинство решений принимают за минуты, остальные — за 2–3 рабочих дня. Кредиты сгорают через 6 месяцев и работают только через Claude Console, не через AWS или Google Cloud. При фонде из партнёрской сети — до $100 000 на API.</w:t>
      </w:r>
    </w:p>
    <w:p>
      <w:pPr>
        <w:pStyle w:val="ListBullet"/>
      </w:pPr>
      <w:r>
        <w:t>Страны: Россия и Беларусь не входят в список поддерживаемых, Казахстан и Грузия входят (anthropic.com/supported-countries).</w:t>
      </w:r>
    </w:p>
    <w:p>
      <w:pPr>
        <w:pStyle w:val="ListBullet"/>
      </w:pPr>
      <w:r>
        <w:t>Последний абзац «совет от тех, кто подавал» заменили на проверяемые факты (сгорание кредитов и +$100K от фонда).</w:t>
      </w:r>
    </w:p>
    <w:p>
      <w:pPr>
        <w:pStyle w:val="Heading1"/>
      </w:pPr>
      <w:r>
        <w:t>Тексты для HeyGen (с произношением)</w:t>
      </w:r>
    </w:p>
    <w:p>
      <w:r>
        <w:rPr>
          <w:b w:val="0"/>
          <w:i/>
          <w:color w:val="6E6E6E"/>
        </w:rPr>
        <w:t>Вставлять как есть: английские слова записаны так, как их правильно прочитает озвучка. Без тире: HeyGen их не читает как паузу, поэтому паузы сделаны точками и запятыми.</w:t>
      </w:r>
    </w:p>
    <w:p>
      <w:pPr>
        <w:pStyle w:val="Heading2"/>
      </w:pPr>
      <w:r>
        <w:t>ManyChat</w:t>
      </w:r>
    </w:p>
    <w:p>
      <w:r>
        <w:rPr>
          <w:b/>
          <w:i w:val="0"/>
        </w:rPr>
        <w:t>h1:</w:t>
      </w:r>
    </w:p>
    <w:p>
      <w:r>
        <w:rPr>
          <w:b w:val="0"/>
          <w:i w:val="0"/>
        </w:rPr>
        <w:t>Хочешь фокус? Напиши под этим видео слово «БОТ». И через пару секунд тебе в директ придёт сообщение. Сейчас покажу, как это устроено.</w:t>
      </w:r>
    </w:p>
    <w:p>
      <w:r>
        <w:rPr>
          <w:b/>
          <w:i w:val="0"/>
        </w:rPr>
        <w:t>h2:</w:t>
      </w:r>
    </w:p>
    <w:p>
      <w:r>
        <w:rPr>
          <w:b w:val="0"/>
          <w:i w:val="0"/>
        </w:rPr>
        <w:t>Видел, как блогеры пишут: «Напиши слово в комментариях, и я пришлю гайд»? Это не они сидят и отвечают каждому. Показываю, как настроить так же.</w:t>
      </w:r>
    </w:p>
    <w:p>
      <w:r>
        <w:rPr>
          <w:b/>
          <w:i w:val="0"/>
        </w:rPr>
        <w:t>h3:</w:t>
      </w:r>
    </w:p>
    <w:p>
      <w:r>
        <w:rPr>
          <w:b w:val="0"/>
          <w:i w:val="0"/>
        </w:rPr>
        <w:t>В конце этого видео я попрошу тебя оставить комментарий. И ты сам увидишь, как работает эта автоматизация.</w:t>
      </w:r>
    </w:p>
    <w:p>
      <w:r>
        <w:rPr>
          <w:b/>
          <w:i w:val="0"/>
        </w:rPr>
        <w:t>osnova:</w:t>
      </w:r>
    </w:p>
    <w:p>
      <w:r>
        <w:rPr>
          <w:b w:val="0"/>
          <w:i w:val="0"/>
        </w:rPr>
        <w:t>Это МэниЧат. Сервис, который отвечает в директ за тебя. Схема простая: человек пишет кодовое слово под рилсом. И сразу получает в директ ссылку, гайд или прайс. Тебе не нужно отвечать каждому вручную. Как настроить. Первое: переведи Инстаграм в профессиональный аккаунт, бизнес или автор. Второе: зарегистрируйся в МэниЧат и подключи Инстаграм через официальный вход Мета. Пароль никому передавать не нужно. Третье: создай автоматизацию из шаблона ответа на комментарий, выбери рилс и кодовое слово. Четвёртое: напиши публичный ответ под комментарием и само сообщение в директ, со ссылкой или кнопкой. Включи и проверь со второго аккаунта. И важно: человек получает то, что ты обещал, сразу, пока ему интересно. А не через три часа, когда ты увидишь комментарий. А в МэниЧат остаётся список всех, кто написал. Совет: кодовое слово должно быть одно и короткое, например «ПРАЙС». А в директ сразу давай пользу, без «спасибо за интерес, скоро свяжемся». А дальше к МэниЧат можно подключить нейросеть, которая продолжит диалог. Но это уже платная функция, и о ней будет следующее видео. Напиши в комментариях «БОТ», и тебе в директ придёт пошаговая инструкция по этой настройке.</w:t>
      </w:r>
    </w:p>
    <w:p>
      <w:pPr>
        <w:pStyle w:val="Heading2"/>
      </w:pPr>
      <w:r>
        <w:t>Claude на год</w:t>
      </w:r>
    </w:p>
    <w:p>
      <w:r>
        <w:rPr>
          <w:b/>
          <w:i w:val="0"/>
        </w:rPr>
        <w:t>h1:</w:t>
      </w:r>
    </w:p>
    <w:p>
      <w:r>
        <w:rPr>
          <w:b w:val="0"/>
          <w:i w:val="0"/>
        </w:rPr>
        <w:t>Антропик раздаёт Клод бесплатно на год. Но получат не все. Разбираю, кто проходит.</w:t>
      </w:r>
    </w:p>
    <w:p>
      <w:r>
        <w:rPr>
          <w:b/>
          <w:i w:val="0"/>
        </w:rPr>
        <w:t>h2:</w:t>
      </w:r>
    </w:p>
    <w:p>
      <w:r>
        <w:rPr>
          <w:b w:val="0"/>
          <w:i w:val="0"/>
        </w:rPr>
        <w:t>Год платного Клода для команды из пяти человек. Бесплатно! Вот как подать заявку.</w:t>
      </w:r>
    </w:p>
    <w:p>
      <w:r>
        <w:rPr>
          <w:b/>
          <w:i w:val="0"/>
        </w:rPr>
        <w:t>h3:</w:t>
      </w:r>
    </w:p>
    <w:p>
      <w:r>
        <w:rPr>
          <w:b w:val="0"/>
          <w:i w:val="0"/>
        </w:rPr>
        <w:t>Если у тебя свой продукт, можно получить Клод бесплатно на год. Главное, не соверши ошибку, из-за которой отказывают.</w:t>
      </w:r>
    </w:p>
    <w:p>
      <w:r>
        <w:rPr>
          <w:b/>
          <w:i w:val="0"/>
        </w:rPr>
        <w:t>osnova:</w:t>
      </w:r>
    </w:p>
    <w:p>
      <w:r>
        <w:rPr>
          <w:b w:val="0"/>
          <w:i w:val="0"/>
        </w:rPr>
        <w:t>Шестого октября Антропик обновили программу для стартапов. Что дают: год тарифа Клод Тим, до пяти премиум-мест. Тысячу долларов на эй-пи-ай. И скидки партнёров до сорока пяти тысяч долларов. Плюс консультации с инженерами Антропик. Кто может подать: стартап, которому меньше пяти лет. Или проект, который получал инвестиции за последние два года. И инвестиции не обязательны: подходят проекты на свои деньги. Что нужно: аккаунт в Клод Консоль, почта на домене твоего сайта, не джимейл, и короткое описание продукта. Решение часто приходит за минуты. Остальные заявки смотрят два-три рабочих дня. А теперь то, о чём часто молчат. Программа работает только в странах, где Клод официально доступен. Например, Казахстан и Грузия подходят. А Россия и Беларусь нет. Полный список есть на сайте Антропик. Обходить это не советую: аккаунт могут заблокировать вместе с подпиской. И два нюанса. Кредиты на эй-пи-ай сгорают через шесть месяцев. И работают они только через Клод Консоль, не через эй-дабл-ю-эс и не через Гугл Клауд. А если в тебя вложился венчурный фонд из партнёрской сети Антропик, можно получить ещё до ста тысяч долларов на эй-пи-ай. Напиши в комментариях, какой у тебя продукт. И в следующем видео я разберу, как описать его в заявке.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