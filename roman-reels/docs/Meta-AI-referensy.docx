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История переписки</w:t>
      </w:r>
    </w:p>
    <w:p>
      <w:r>
        <w:t>Дата выгрузки: 07.10.2026 10:54</w:t>
      </w:r>
    </w:p>
    <w:p>
      <w:r>
        <w:t>Чат: автоматизация общения с клиентами через ChatGPT / Claude / Grok</w:t>
      </w:r>
    </w:p>
    <w:p>
      <w:r>
        <w:t>---</w:t>
      </w:r>
    </w:p>
    <w:p>
      <w:pPr>
        <w:pStyle w:val="Heading2"/>
      </w:pPr>
      <w:r>
        <w:t>Пользователь</w:t>
      </w:r>
    </w:p>
    <w:p>
      <w:pPr>
        <w:spacing w:after="240"/>
      </w:pPr>
      <w:r>
        <w:rPr>
          <w:sz w:val="22"/>
        </w:rPr>
        <w:t>Найди 10 самых популярных рилсов, где описывают автоматизацию общения с клиентами через chatgpt, claude или grok bot.</w:t>
      </w:r>
    </w:p>
    <w:p>
      <w:pPr>
        <w:pStyle w:val="Heading2"/>
      </w:pPr>
      <w:r>
        <w:t>Ассистент</w:t>
      </w:r>
    </w:p>
    <w:p>
      <w:pPr>
        <w:spacing w:after="240"/>
      </w:pPr>
      <w:r>
        <w:rPr>
          <w:sz w:val="22"/>
        </w:rPr>
        <w:t>Нашел для тебя топ-10 самых залетающих рилсов именно про автоматизацию общения с клиентами. Сейчас в тренде 3 связки: ManyChat / Blotato / ChatPlace + ChatGPT / Claude для Instagram DM, и MCP-коннекторы + WhatsApp Business API для WhatsApp, плюс новый хайп вокруг Grok Bot - AI-сотрудников.</w:t>
        <w:br/>
        <w:br/>
        <w:t>1. @askcatgpt - Claude + ManyChat для Instagram DM</w:t>
        <w:br/>
        <w:t>Девушка показывает как подключила Claude к ManyChat, чтобы бот отвечал на директ на основе ее топ-20 видео. Демо: подписчик спрашивает про AI-агентов - бот сразу кидает ссылку на нужный ролик. 3.8K лайков, 780 комментов, 910K подписчиков. https://www.instagram.com/reel/DYTE2YSC1TR/</w:t>
        <w:br/>
        <w:br/>
        <w:t>2. @debiichris - ChatGPT ассистент для салона красоты</w:t>
        <w:br/>
        <w:t>Полный кейс для Lagos: копирует промпт с названием Adaora's Salon, прайсом ₦20,000-80,000, правилами брони - вставляет в ChatGPT. Бот сам считает стоимость, бронирует Chioma на субботу 14:00 и выдает реквизиты для оплаты. Работает в ChatGPT, WhatsApp и Instagram DM. 3.7K лайков, 2.8K комментов. https://www.instagram.com/reel/DYP3hPSsqvV/</w:t>
        <w:br/>
        <w:br/>
        <w:t>3. @erickcastilio.ia - Claude + официальный WhatsApp API (MCP)</w:t>
        <w:br/>
        <w:t>На португальском, но очень наглядно: новый продукт WhatsApp Business MCP. Claude создает своего агента прямо внутри официального Meta API. Показывает коннект бизнес-аккаунта, ввод номера +55, вебхук "Olá! Como posso ajudar?" и отправку шаблонов на модерацию Meta. 6.6K лайков, 4.7K комментов. https://www.instagram.com/reel/Ddt5T--xm2k/</w:t>
        <w:br/>
        <w:br/>
        <w:t>4. @chatplace.global - Claude + Instagram через MCP коннектор</w:t>
        <w:br/>
        <w:t>Туториал как подключить Claude к Instagram: Claude &gt; Customize &gt; Connectors &gt; Add custom connector &gt; вставить https://mcp.chatplace.io/mcp из ChatPlace. После этого Claude анализирует аккаунт @chatplace.global и выдает стратегию роста, контент-матрицу и чек-лист на 7 дней. 9.3K лайков, 8.8K комментов. https://www.instagram.com/reel/DZflHf3MFg_/</w:t>
        <w:br/>
        <w:br/>
        <w:t>5. @aiagently - WhatsApp AI Agent на n8n + ChatGPT / Claude</w:t>
        <w:br/>
        <w:t>Схема из 10 шагов: WhatsApp Cloud API триггер -&gt; n8n -&gt; AI-мозг (Claude или ChatGPT) -&gt; загрузка FAQ/RAG -&gt; память диалога -&gt; CRM -&gt; создание тикетов -&gt; handoff к человеку. Архитектура: Trigger, AI Brain, Memory, Actions, Output. 5.8K лайков. https://www.instagram.com/reel/DbLKQlMo1sX/</w:t>
        <w:br/>
        <w:br/>
        <w:t>6. @mavgpt - ChatGPT + Instagram = продажи через ManyChat</w:t>
        <w:br/>
        <w:t>60-секундная инструкция: ManyChat Settings &gt; Integrations &gt; ChatGPT &gt; создать API key на platform.openai.com &gt; New Automation &gt; Action Block &gt; ChatGPT &gt; модель GPT-4.1-Nano. Результат: когда кто-то комментит пост, ChatGPT сам отвечает в DM, дает скидку и кидает ссылку на оплату. 2.4K лайков, 2.8K комментов, 1.4M подписчиков. https://www.instagram.com/reel/Dc3h-JKKFyC/</w:t>
        <w:br/>
        <w:br/>
        <w:t>7. @heystevetan - OpenReply - бесплатная замена ManyChat</w:t>
        <w:br/>
        <w:t>Вирусный рилс: 17-летний сделал опенсорс альтернативу ManyChat. Когда пишут ключевое слово под Reels, бот шлет DM через официальный Meta API. Сравнивает: ManyChat $15-$69 и растет при виральности ($16 -&gt; $172), а OpenReply - бесплатно, только $3-4 за хостинг. Стек: Next.js, Prisma, BullMQ. 15K лайков, 13K комментов - самый популярный в подборке. https://www.instagram.com/reel/DbVq4mwz38L/</w:t>
        <w:br/>
        <w:br/>
        <w:t>8. @rpn - Grok Bot - AI-команда вместо сотрудников</w:t>
        <w:br/>
        <w:t>Презентация продукта Grok Bot от SpaceXAI. Идея: у каждой роли свой бот со своим компьютером и логинами, работает даже когда закрыл ноут. Боты Scout, Lucy, Heater - ищут клиентов, анализируют кампании, пишут брифы. Обучаешь один раз записью экрана. 13K лайков, 2.5K комментов, 970K подписчиков. https://www.instagram.com/reel/Db6cQUcJ9PW/</w:t>
        <w:br/>
        <w:br/>
        <w:t>9. @shivanginarula.in - Claude x WhatsApp workflow для бизнеса</w:t>
        <w:br/>
        <w:t>Короткий рилс: "Claude в партнерстве с WhatsApp" - показывает какие инструменты Claude теперь контролирует: чаты, контакты, сообщения, расписание, группы. Призыв: коммент "WhatsApp" и получишь весь воркфлоу в DM. 650 лайков, 3.5K комментов. https://www.instagram.com/reel/DdPJ-q2ScxN/</w:t>
        <w:br/>
        <w:br/>
        <w:t>10. @aiwithanushka - Автоматизация WhatsApp за 5 минут через Claude</w:t>
        <w:br/>
        <w:t>Две дорожки: Path 1 No-code 5 мин - через Claude Connectors + MCP ссылка на WhatsApp, Path 2 - сканируешь QR как WhatsApp Web. После коннекта Claude сам пишет ответы, суммирует непрочитанные чаты и помечает важное. 2.1K лайков, 6K комментов. https://www.instagram.com/reel/DdMMPYUzvcK/</w:t>
        <w:br/>
      </w:r>
    </w:p>
    <w:p>
      <w:pPr>
        <w:pStyle w:val="Heading2"/>
      </w:pPr>
      <w:r>
        <w:t>Пользователь</w:t>
      </w:r>
    </w:p>
    <w:p>
      <w:pPr>
        <w:spacing w:after="240"/>
      </w:pPr>
      <w:r>
        <w:rPr>
          <w:sz w:val="22"/>
        </w:rPr>
        <w:t>Транскрибируй это видео: https://www.instagram.com/reel/Ddt5T--xm2k/?stkn=MW1ocGZvanNiYmxlYw== и переведи на русский</w:t>
      </w:r>
    </w:p>
    <w:p>
      <w:pPr>
        <w:pStyle w:val="Heading2"/>
      </w:pPr>
      <w:r>
        <w:t>Ассистент</w:t>
      </w:r>
    </w:p>
    <w:p>
      <w:pPr>
        <w:spacing w:after="240"/>
      </w:pPr>
      <w:r>
        <w:rPr>
          <w:sz w:val="22"/>
        </w:rPr>
        <w:t>Вот полная расшифровка этого рилса. Видео на португальском (бразильский). Оригинал - автор @erickcastilio.ia:</w:t>
        <w:br/>
        <w:br/>
        <w:t>1. Транскрипция (оригинал)</w:t>
        <w:br/>
        <w:br/>
        <w:t>Esse negócio de chatbots no WhatsApp morreu.</w:t>
        <w:br/>
        <w:t>O Claude agora consegue criar o seu próprio agente de IA e conectar direto na API oficial, apenas conversando dentro do Claude.</w:t>
        <w:br/>
        <w:br/>
        <w:t>O nome dessa nova ferramenta é WhatsApp Business MCP. E ela foi lançada no dia 16 de setembro.</w:t>
        <w:br/>
        <w:br/>
        <w:t>Essa era a parte que travava todo mundo, onde você precisava contratar um especialista pra fazer.</w:t>
        <w:br/>
        <w:br/>
        <w:t>Agora, na configuração guiada, ele mesmo cria a conta Meta Business. Conta criada. Adiciona o número, valida o código pelo celular, e o número já fica na API oficial conectada.</w:t>
        <w:br/>
        <w:br/>
        <w:t>Ele confere se tem alguma pendência de termos, pagamento, verificação.</w:t>
        <w:br/>
        <w:br/>
        <w:t>Webhook testado. Mensagem: "Olá! Como posso ajudar?" - "Seu agente já está conectado à API oficial". Mensagem entregue pro cliente.</w:t>
        <w:br/>
        <w:br/>
        <w:t>Agora, pra enviar templates de mensagem pra análise da Meta, é só aguardar.</w:t>
        <w:br/>
        <w:t>Se o modelo de boas-vindas "Olá, podemos te ajudar?" for reprovado, o Claude acompanha e reenvia se necessário.</w:t>
        <w:br/>
        <w:br/>
        <w:t>Antes você precisava contratar um especialista pra fazer isso. Agora você faz com poucos comandos, só conversando com o Claude.</w:t>
        <w:br/>
        <w:br/>
        <w:t>É só adicionar o MCP e fazer login com a conta Meta.</w:t>
        <w:br/>
        <w:t>Comenta WHATSAPP aqui e confere sua DM que eu te mando o passo a passo.</w:t>
        <w:br/>
        <w:br/>
        <w:t>На экране в этот момент показывается:</w:t>
        <w:br/>
        <w:t>WhatsApp Business MCP &gt; NOVA INTEGRAÇÃO &gt; CONFIGURAÇÃO GUIADA &gt; Conta Meta Business &gt; +55 código validado &gt; WHATSAPP BUSINESS API oficial conectada &gt; Conferindo pendências: Termos, Pagamento, Verificação &gt; WEBHOOK TESTADO &gt; TEMPLATES DE MENSAGEM: Status Em análise / Reprovado / Reenviado</w:t>
        <w:br/>
        <w:br/>
        <w:t>2. Перевод на русский</w:t>
        <w:br/>
        <w:br/>
        <w:t>Вся эта история с чат-ботами в WhatsApp умерла.</w:t>
        <w:br/>
        <w:t>Теперь Claude сам может создать своего собственного AI-агента и подключить его напрямую к официальному API WhatsApp, просто общаясь с ним внутри Claude.</w:t>
        <w:br/>
        <w:br/>
        <w:t>Название этого нового инструмента — WhatsApp Business MCP. Он был запущен 16 сентября.</w:t>
        <w:br/>
        <w:br/>
        <w:t>Это была та самая часть, на которой застревали все, где нужно было нанимать специалиста, чтобы все настроить.</w:t>
        <w:br/>
        <w:br/>
        <w:t>Теперь с пошаговой настройкой он сам создает аккаунт Meta Business. Аккаунт создан. Добавляет номер, подтверждает код с телефона, и номер сразу оказывается подключен к официальному API.</w:t>
        <w:br/>
        <w:br/>
        <w:t>Он проверяет, есть ли какие-то задолженности по условиям, оплате, верификации.</w:t>
        <w:br/>
        <w:br/>
        <w:t>Вебхук протестирован. Сообщение: "Привет! Чем могу помочь?" - "Ваш агент уже подключен к официальному API". Сообщение доставлено клиенту.</w:t>
        <w:br/>
        <w:br/>
        <w:t>Теперь, чтобы отправить шаблоны сообщений на проверку в Meta, нужно просто подождать.</w:t>
        <w:br/>
        <w:t>Если шаблон приветствия "Привет, чем мы можем вам помочь?" отклонят, Claude отследит это и отправит повторно, если нужно.</w:t>
        <w:br/>
        <w:br/>
        <w:t>Раньше тебе нужно было нанимать специалиста, чтобы это сделать. Сейчас ты делаешь это парой команд, просто разговаривая с Claude.</w:t>
        <w:br/>
        <w:br/>
        <w:t>Достаточно просто добавить MCP и войти через аккаунт Meta.</w:t>
        <w:br/>
        <w:t>Напиши в комментариях WHATSAPP и проверь личные сообщения — я скину тебе пошаговую инструкцию.</w:t>
        <w:br/>
        <w:br/>
        <w:t>Суть рилса: раньше подключение WhatsApp к официальному API было сложным и требовало разработчика. С новым коннектором WhatsApp Business MCP Claude делает все сам — от создания Meta Business аккаунта до тестового сообщения и отправки шаблонов на модерацию.</w:t>
        <w:br/>
      </w:r>
    </w:p>
    <w:p>
      <w:pPr>
        <w:pStyle w:val="Heading2"/>
      </w:pPr>
      <w:r>
        <w:t>Пользователь</w:t>
      </w:r>
    </w:p>
    <w:p>
      <w:pPr>
        <w:spacing w:after="240"/>
      </w:pPr>
      <w:r>
        <w:rPr>
          <w:sz w:val="22"/>
        </w:rPr>
        <w:t>Сделай ворд файл со всей историей переписке в этом чате</w:t>
      </w:r>
    </w:p>
    <w:p>
      <w:r>
        <w:br w:type="page"/>
      </w:r>
    </w:p>
    <w:p>
      <w:pPr>
        <w:pStyle w:val="Heading2"/>
      </w:pPr>
      <w:r>
        <w:t>Примечания</w:t>
      </w:r>
    </w:p>
    <w:p>
      <w:r>
        <w:t>Файл сгенерирован автоматически Meta AI. Содержит полную историю текущего чата по теме автоматизации общения с клиентами.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