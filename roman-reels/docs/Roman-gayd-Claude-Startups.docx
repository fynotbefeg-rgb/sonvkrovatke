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бесплатно на год для стартапов: гайд и сценарий</w:t>
      </w:r>
    </w:p>
    <w:p>
      <w:r>
        <w:rPr>
          <w:b w:val="0"/>
          <w:i/>
        </w:rPr>
        <w:t>Тема пришла из ролика @itmaxxer (TikTok). Факты проверены по официальной странице программы и публикациям CNBC и Quartz от 6 октября 2026. Новость свежая — условия могут меняться, перед публикацией стоит ещё раз открыть страницу программы.</w:t>
      </w:r>
    </w:p>
    <w:p>
      <w:pPr>
        <w:pStyle w:val="Heading1"/>
      </w:pPr>
      <w:r>
        <w:t>1. Что произошло</w:t>
      </w:r>
    </w:p>
    <w:p>
      <w:r>
        <w:rPr>
          <w:b w:val="0"/>
          <w:i w:val="0"/>
        </w:rPr>
        <w:t>6 октября 2026 Anthropic расширили программу Claude Startups. Раньше она была в основном для стартапов с инвестициями; теперь подать могут и проекты на свои деньги.</w:t>
      </w:r>
    </w:p>
    <w:p>
      <w:pPr>
        <w:pStyle w:val="Heading2"/>
      </w:pPr>
      <w:r>
        <w:t>Что дают</w:t>
      </w:r>
    </w:p>
    <w:p>
      <w:pPr>
        <w:pStyle w:val="ListBullet"/>
      </w:pPr>
      <w:r>
        <w:t>1 год тарифа Claude Team — до 5 Premium-мест (если команда раньше не была на Team).</w:t>
      </w:r>
    </w:p>
    <w:p>
      <w:pPr>
        <w:pStyle w:val="ListBullet"/>
      </w:pPr>
      <w:r>
        <w:t>$1 000 кредитов на Claude API и повышенные лимиты.</w:t>
      </w:r>
    </w:p>
    <w:p>
      <w:pPr>
        <w:pStyle w:val="ListBullet"/>
      </w:pPr>
      <w:r>
        <w:t>До $45 000 в предложениях партнёров (Claude Startup Stack).</w:t>
      </w:r>
    </w:p>
    <w:p>
      <w:pPr>
        <w:pStyle w:val="ListBullet"/>
      </w:pPr>
      <w:r>
        <w:t>Онлайн-консультации с инженерами Anthropic, приглашения на хакатоны и встречи.</w:t>
      </w:r>
    </w:p>
    <w:p>
      <w:pPr>
        <w:pStyle w:val="Heading2"/>
      </w:pPr>
      <w:r>
        <w:t>Кто может подать</w:t>
      </w:r>
    </w:p>
    <w:p>
      <w:pPr>
        <w:pStyle w:val="ListBullet"/>
      </w:pPr>
      <w:r>
        <w:t>Компания основана за последние 5 лет ИЛИ получала инвестиции за последние 2 года.</w:t>
      </w:r>
    </w:p>
    <w:p>
      <w:pPr>
        <w:pStyle w:val="ListBullet"/>
      </w:pPr>
      <w:r>
        <w:t>Инвестиции не обязательны: подходят bootstrapped, pre-seed и венчурные проекты.</w:t>
      </w:r>
    </w:p>
    <w:p>
      <w:pPr>
        <w:pStyle w:val="ListBullet"/>
      </w:pPr>
      <w:r>
        <w:t>Нужны: аккаунт Claude Console, почта на домене сайта компании (не gmail), короткое описание продукта.</w:t>
      </w:r>
    </w:p>
    <w:p>
      <w:pPr>
        <w:pStyle w:val="ListBullet"/>
      </w:pPr>
      <w:r>
        <w:t>Соответствие правилам Anthropic о поддерживаемых странах.</w:t>
      </w:r>
    </w:p>
    <w:p>
      <w:pPr>
        <w:pStyle w:val="Heading2"/>
      </w:pPr>
      <w:r>
        <w:t>Кто не подходит</w:t>
      </w:r>
    </w:p>
    <w:p>
      <w:pPr>
        <w:pStyle w:val="ListBullet"/>
      </w:pPr>
      <w:r>
        <w:t>Команды, которые уже на тарифе Claude Team.</w:t>
      </w:r>
    </w:p>
    <w:p>
      <w:pPr>
        <w:pStyle w:val="ListBullet"/>
      </w:pPr>
      <w:r>
        <w:t>Кто хочет тратить кредиты через AWS Bedrock, Google Vertex AI и других посредников.</w:t>
      </w:r>
    </w:p>
    <w:p>
      <w:pPr>
        <w:pStyle w:val="ListBullet"/>
      </w:pPr>
      <w:r>
        <w:t>Компании из стран, где Claude официально недоступен. В ролике-источнике показан список: в том числе Россия, Беларусь, Китай, Иран, КНДР, Куба, Сирия, Крым, ДНР и ЛНР. Актуальный список поддерживаемых стран — anthropic.com/supported-countries (например, Казахстан и Грузия в нём есть).</w:t>
      </w:r>
    </w:p>
    <w:p>
      <w:pPr>
        <w:pStyle w:val="Heading2"/>
      </w:pPr>
      <w:r>
        <w:t>Сроки рассмотрения</w:t>
      </w:r>
    </w:p>
    <w:p>
      <w:r>
        <w:rPr>
          <w:b w:val="0"/>
          <w:i w:val="0"/>
        </w:rPr>
        <w:t>По словам Anthropic, большинство заявок решаются за минуты, остальные уходят на ручную проверку — обычно 2–3 рабочих дня.</w:t>
      </w:r>
    </w:p>
    <w:p>
      <w:pPr>
        <w:pStyle w:val="Heading2"/>
      </w:pPr>
      <w:r>
        <w:t>Что повышает шансы (опыт автора ролика-источника)</w:t>
      </w:r>
    </w:p>
    <w:p>
      <w:pPr>
        <w:pStyle w:val="ListBullet"/>
      </w:pPr>
      <w:r>
        <w:t>Живой продукт с историей: сайт, пользователи, страницы в App Store / Google Play, хотя бы несколько месяцев работы.</w:t>
      </w:r>
    </w:p>
    <w:p>
      <w:pPr>
        <w:pStyle w:val="ListBullet"/>
      </w:pPr>
      <w:r>
        <w:t>Уникальная идея. У автора одобрили необычное приложение и отказали типовому.</w:t>
      </w:r>
    </w:p>
    <w:p>
      <w:pPr>
        <w:pStyle w:val="ListBullet"/>
      </w:pPr>
      <w:r>
        <w:t>Сайт, собранный «на коленке» за вечер, почти наверняка получит отказ.</w:t>
      </w:r>
    </w:p>
    <w:p>
      <w:pPr>
        <w:pStyle w:val="Heading2"/>
      </w:pPr>
      <w:r>
        <w:t>Важно для аудитории Романа</w:t>
      </w:r>
    </w:p>
    <w:p>
      <w:r>
        <w:rPr>
          <w:b/>
          <w:i w:val="0"/>
        </w:rPr>
        <w:t>Значительная часть аудитории — из России, где Claude официально недоступен. В сценарии мы прямо говорим, что программа работает только в поддерживаемых странах, и не даём советов, как это обойти: это нарушение правил Anthropic, и аккаунт могут заблокировать вместе с подпиской. Это честно и бережёт репутацию Романа как эксперта.</w:t>
      </w:r>
    </w:p>
    <w:p>
      <w:pPr>
        <w:pStyle w:val="Heading1"/>
      </w:pPr>
      <w:r>
        <w:t>2. Сценарий рилса (~1,5 мин, на «ты»)</w:t>
      </w:r>
    </w:p>
    <w:p>
      <w:r>
        <w:rPr>
          <w:b/>
          <w:i w:val="0"/>
        </w:rPr>
        <w:t>Хуки:</w:t>
      </w:r>
    </w:p>
    <w:p>
      <w:pPr>
        <w:pStyle w:val="ListNumber"/>
      </w:pPr>
      <w:r>
        <w:t>«Anthropic раздаёт Клод бесплатно на год. Но получат не все — разбираю, кто проходит.»</w:t>
      </w:r>
    </w:p>
    <w:p>
      <w:pPr>
        <w:pStyle w:val="ListNumber"/>
      </w:pPr>
      <w:r>
        <w:t>«Год платного Клода для команды из пяти человек — бесплатно. Вот как подать заявку.»</w:t>
      </w:r>
    </w:p>
    <w:p>
      <w:pPr>
        <w:pStyle w:val="ListNumber"/>
      </w:pPr>
      <w:r>
        <w:t>«Если у тебя свой продукт, можно получить Клод бесплатно на год. Главное — не совершить ошибку, из-за которой отказывают.»</w:t>
      </w:r>
    </w:p>
    <w:p>
      <w:r>
        <w:rPr>
          <w:b/>
          <w:i w:val="0"/>
        </w:rPr>
        <w:t>Основа: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Текст</w:t>
            </w:r>
          </w:p>
        </w:tc>
        <w:tc>
          <w:tcPr>
            <w:tcW w:type="dxa" w:w="4320"/>
          </w:tcPr>
          <w:p>
            <w:r>
              <w:t>Монтаж</w:t>
            </w:r>
          </w:p>
        </w:tc>
      </w:tr>
      <w:tr>
        <w:tc>
          <w:tcPr>
            <w:tcW w:type="dxa" w:w="4320"/>
          </w:tcPr>
          <w:p>
            <w:r>
              <w:t>Шестого октября Anthropic обновили программу для стартапов. Что дают: год тарифа Клод Тим — до пяти премиум-мест, тысячу долларов на API и скидки партнёров до сорока пяти тысяч долларов. Плюс консультации с инженерами Anthropic.</w:t>
            </w:r>
          </w:p>
        </w:tc>
        <w:tc>
          <w:tcPr>
            <w:tcW w:type="dxa" w:w="4320"/>
          </w:tcPr>
          <w:p>
            <w:r>
              <w:t>Весь экран: страница программы claude.com/programs/startups, наезд на список бонусов</w:t>
            </w:r>
          </w:p>
        </w:tc>
      </w:tr>
      <w:tr>
        <w:tc>
          <w:tcPr>
            <w:tcW w:type="dxa" w:w="4320"/>
          </w:tcPr>
          <w:p>
            <w:r>
              <w:t>Кто может подать: стартап, которому меньше пяти лет, или проект, который получал инвестиции за последние два года. И инвестиции не обязательны — подходят проекты на свои деньги.</w:t>
            </w:r>
          </w:p>
        </w:tc>
        <w:tc>
          <w:tcPr>
            <w:tcW w:type="dxa" w:w="4320"/>
          </w:tcPr>
          <w:p>
            <w:r>
              <w:t>Карточка: «&lt; 5 лет» или «инвестиции за 2 года»</w:t>
            </w:r>
          </w:p>
        </w:tc>
      </w:tr>
      <w:tr>
        <w:tc>
          <w:tcPr>
            <w:tcW w:type="dxa" w:w="4320"/>
          </w:tcPr>
          <w:p>
            <w:r>
              <w:t>Что нужно: аккаунт в Клод Консоли, почта на домене твоего сайта — не джимейл — и короткое описание продукта. Решение часто приходит за минуты, остальные заявки смотрят два-три рабочих дня.</w:t>
            </w:r>
          </w:p>
        </w:tc>
        <w:tc>
          <w:tcPr>
            <w:tcW w:type="dxa" w:w="4320"/>
          </w:tcPr>
          <w:p>
            <w:r>
              <w:t>Весь экран: форма заявки, подсветить поля</w:t>
            </w:r>
          </w:p>
        </w:tc>
      </w:tr>
      <w:tr>
        <w:tc>
          <w:tcPr>
            <w:tcW w:type="dxa" w:w="4320"/>
          </w:tcPr>
          <w:p>
            <w:r>
              <w:t>А теперь то, о чём часто молчат. Программа работает только в странах, где Клод официально доступен. Например, Казахстан и Грузия подходят, а Россия и Беларусь — нет. Полный список есть на сайте Anthropic. Обходить это не советую: аккаунт могут заблокировать вместе с подпиской.</w:t>
            </w:r>
          </w:p>
        </w:tc>
        <w:tc>
          <w:tcPr>
            <w:tcW w:type="dxa" w:w="4320"/>
          </w:tcPr>
          <w:p>
            <w:r>
              <w:t>Весь экран: страница supported-countries; карточка ✅ Казахстан / ❌ Россия</w:t>
            </w:r>
          </w:p>
        </w:tc>
      </w:tr>
      <w:tr>
        <w:tc>
          <w:tcPr>
            <w:tcW w:type="dxa" w:w="4320"/>
          </w:tcPr>
          <w:p>
            <w:r>
              <w:t>И совет от тех, кто уже подавал: одобряют живые продукты с историей — сайт, пользователи, страницы в магазинах приложений. Сайт, собранный за вечер, почти наверняка получит отказ. И опиши в заявке, как именно Клод ускорит работу над твоим продуктом.</w:t>
            </w:r>
          </w:p>
        </w:tc>
        <w:tc>
          <w:tcPr>
            <w:tcW w:type="dxa" w:w="4320"/>
          </w:tcPr>
          <w:p>
            <w:r>
              <w:t>Карточка: «одобрено» vs «отказ»</w:t>
            </w:r>
          </w:p>
        </w:tc>
      </w:tr>
      <w:tr>
        <w:tc>
          <w:tcPr>
            <w:tcW w:type="dxa" w:w="4320"/>
          </w:tcPr>
          <w:p>
            <w:r>
              <w:t>Напиши в комментариях, какой у тебя продукт, — и в следующем видео я разберу, как описать его в заявке.</w:t>
            </w:r>
          </w:p>
        </w:tc>
        <w:tc>
          <w:tcPr>
            <w:tcW w:type="dxa" w:w="4320"/>
          </w:tcPr>
          <w:p>
            <w:r>
              <w:t>Лицо + плашка-призыв</w:t>
            </w:r>
          </w:p>
        </w:tc>
      </w:tr>
    </w:tbl>
    <w:p/>
    <w:p>
      <w:r>
        <w:rPr>
          <w:b w:val="0"/>
          <w:i/>
        </w:rPr>
        <w:t>Объём основы: ≈192 слов ≈ 80 с + хук ≈ 1,5 мин.</w:t>
      </w:r>
    </w:p>
    <w:p>
      <w:r>
        <w:rPr>
          <w:b w:val="0"/>
          <w:i/>
        </w:rPr>
        <w:t>Вставки с сайтов (страница программы, форма, список стран) я запишу сам через браузер — от тебя записи экрана не нужны.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https://claude.com/programs/startups</w:t>
      </w:r>
    </w:p>
    <w:p>
      <w:pPr>
        <w:pStyle w:val="ListBullet"/>
      </w:pPr>
      <w:r>
        <w:t>https://www.cnbc.com/2026/10/06/anthropic-claude-startups-program.html</w:t>
      </w:r>
    </w:p>
    <w:p>
      <w:pPr>
        <w:pStyle w:val="ListBullet"/>
      </w:pPr>
      <w:r>
        <w:t>https://qz.com/anthropic-claude-startups-program-expansion-100626</w:t>
      </w:r>
    </w:p>
    <w:p>
      <w:pPr>
        <w:pStyle w:val="ListBullet"/>
      </w:pPr>
      <w:r>
        <w:t>https://www.anthropic.com/supported-countries</w:t>
      </w:r>
    </w:p>
    <w:p>
      <w:pPr>
        <w:pStyle w:val="ListBullet"/>
      </w:pPr>
      <w:r>
        <w:t>https://www.tiktok.com/@itmaxxer/video/7693927761303325984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