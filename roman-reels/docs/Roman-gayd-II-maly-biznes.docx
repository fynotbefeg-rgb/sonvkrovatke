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ИИ для малого бизнеса: исследование, гайд и сценарий</w:t>
      </w:r>
    </w:p>
    <w:p>
      <w:r>
        <w:rPr>
          <w:b w:val="0"/>
          <w:i/>
        </w:rPr>
        <w:t>Тема рилса: как малый бизнес использует нейросети. Основа — разбор залетевших рилсов и TikTok за последние месяцы (англо- и русскоязычных) через vidIQ: поиск роликов, которые набрали в 5–200 раз больше обычного для автора, полные расшифровки, хуки и структура.</w:t>
      </w:r>
    </w:p>
    <w:p>
      <w:pPr>
        <w:pStyle w:val="Heading1"/>
      </w:pPr>
      <w:r>
        <w:t>1. Что залетает: 8 разобранных роликов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Автор</w:t>
            </w:r>
          </w:p>
        </w:tc>
        <w:tc>
          <w:tcPr>
            <w:tcW w:type="dxa" w:w="1728"/>
          </w:tcPr>
          <w:p>
            <w:r>
              <w:t>О чём</w:t>
            </w:r>
          </w:p>
        </w:tc>
        <w:tc>
          <w:tcPr>
            <w:tcW w:type="dxa" w:w="1728"/>
          </w:tcPr>
          <w:p>
            <w:r>
              <w:t>Просмотры</w:t>
            </w:r>
          </w:p>
        </w:tc>
        <w:tc>
          <w:tcPr>
            <w:tcW w:type="dxa" w:w="1728"/>
          </w:tcPr>
          <w:p>
            <w:r>
              <w:t>× к обычным</w:t>
            </w:r>
          </w:p>
        </w:tc>
        <w:tc>
          <w:tcPr>
            <w:tcW w:type="dxa" w:w="1728"/>
          </w:tcPr>
          <w:p>
            <w:r>
              <w:t>Хук (первые 3 с)</w:t>
            </w:r>
          </w:p>
        </w:tc>
      </w:tr>
      <w:tr>
        <w:tc>
          <w:tcPr>
            <w:tcW w:type="dxa" w:w="1728"/>
          </w:tcPr>
          <w:p>
            <w:r>
              <w:t>@thesamparr (IG, EN)</w:t>
            </w:r>
          </w:p>
        </w:tc>
        <w:tc>
          <w:tcPr>
            <w:tcW w:type="dxa" w:w="1728"/>
          </w:tcPr>
          <w:p>
            <w:r>
              <w:t>ИИ каждое утро собирает сводку по бизнесу из почты, CRM, календаря</w:t>
            </w:r>
          </w:p>
        </w:tc>
        <w:tc>
          <w:tcPr>
            <w:tcW w:type="dxa" w:w="1728"/>
          </w:tcPr>
          <w:p>
            <w:r>
              <w:t>1,3 млн</w:t>
            </w:r>
          </w:p>
        </w:tc>
        <w:tc>
          <w:tcPr>
            <w:tcW w:type="dxa" w:w="1728"/>
          </w:tcPr>
          <w:p>
            <w:r>
              <w:t>53×</w:t>
            </w:r>
          </w:p>
        </w:tc>
        <w:tc>
          <w:tcPr>
            <w:tcW w:type="dxa" w:w="1728"/>
          </w:tcPr>
          <w:p>
            <w:r>
              <w:t>«Эта штука сэкономила мне $10 000 и отучила от утреннего скроллинга»</w:t>
            </w:r>
          </w:p>
        </w:tc>
      </w:tr>
      <w:tr>
        <w:tc>
          <w:tcPr>
            <w:tcW w:type="dxa" w:w="1728"/>
          </w:tcPr>
          <w:p>
            <w:r>
              <w:t>@repl.it (IG, EN)</w:t>
            </w:r>
          </w:p>
        </w:tc>
        <w:tc>
          <w:tcPr>
            <w:tcW w:type="dxa" w:w="1728"/>
          </w:tcPr>
          <w:p>
            <w:r>
              <w:t>Барбер за 15 минут сделал приложение для записи без кода</w:t>
            </w:r>
          </w:p>
        </w:tc>
        <w:tc>
          <w:tcPr>
            <w:tcW w:type="dxa" w:w="1728"/>
          </w:tcPr>
          <w:p>
            <w:r>
              <w:t>980 тыс.</w:t>
            </w:r>
          </w:p>
        </w:tc>
        <w:tc>
          <w:tcPr>
            <w:tcW w:type="dxa" w:w="1728"/>
          </w:tcPr>
          <w:p>
            <w:r>
              <w:t>213×</w:t>
            </w:r>
          </w:p>
        </w:tc>
        <w:tc>
          <w:tcPr>
            <w:tcW w:type="dxa" w:w="1728"/>
          </w:tcPr>
          <w:p>
            <w:r>
              <w:t>«Записи в мой барбершоп были такими — а стали такими» (до/после)</w:t>
            </w:r>
          </w:p>
        </w:tc>
      </w:tr>
      <w:tr>
        <w:tc>
          <w:tcPr>
            <w:tcW w:type="dxa" w:w="1728"/>
          </w:tcPr>
          <w:p>
            <w:r>
              <w:t>@yohnmav (TikTok, EN)</w:t>
            </w:r>
          </w:p>
        </w:tc>
        <w:tc>
          <w:tcPr>
            <w:tcW w:type="dxa" w:w="1728"/>
          </w:tcPr>
          <w:p>
            <w:r>
              <w:t>Владелец бара с ChatGPT переделал меню и сделал флаеры</w:t>
            </w:r>
          </w:p>
        </w:tc>
        <w:tc>
          <w:tcPr>
            <w:tcW w:type="dxa" w:w="1728"/>
          </w:tcPr>
          <w:p>
            <w:r>
              <w:t>8,9 млн</w:t>
            </w:r>
          </w:p>
        </w:tc>
        <w:tc>
          <w:tcPr>
            <w:tcW w:type="dxa" w:w="1728"/>
          </w:tcPr>
          <w:p>
            <w:r>
              <w:t>36×</w:t>
            </w:r>
          </w:p>
        </w:tc>
        <w:tc>
          <w:tcPr>
            <w:tcW w:type="dxa" w:w="1728"/>
          </w:tcPr>
          <w:p>
            <w:r>
              <w:t>«Мой бар не тянет» + разлитый напиток</w:t>
            </w:r>
          </w:p>
        </w:tc>
      </w:tr>
      <w:tr>
        <w:tc>
          <w:tcPr>
            <w:tcW w:type="dxa" w:w="1728"/>
          </w:tcPr>
          <w:p>
            <w:r>
              <w:t>@kimball.ai (IG, EN)</w:t>
            </w:r>
          </w:p>
        </w:tc>
        <w:tc>
          <w:tcPr>
            <w:tcW w:type="dxa" w:w="1728"/>
          </w:tcPr>
          <w:p>
            <w:r>
              <w:t>ChatGPT рекомендует мастерскую без рекламы — файл llms.txt</w:t>
            </w:r>
          </w:p>
        </w:tc>
        <w:tc>
          <w:tcPr>
            <w:tcW w:type="dxa" w:w="1728"/>
          </w:tcPr>
          <w:p>
            <w:r>
              <w:t>92 тыс. (IG) / 156 тыс. (TT)</w:t>
            </w:r>
          </w:p>
        </w:tc>
        <w:tc>
          <w:tcPr>
            <w:tcW w:type="dxa" w:w="1728"/>
          </w:tcPr>
          <w:p>
            <w:r>
              <w:t>50× / 282×</w:t>
            </w:r>
          </w:p>
        </w:tc>
        <w:tc>
          <w:tcPr>
            <w:tcW w:type="dxa" w:w="1728"/>
          </w:tcPr>
          <w:p>
            <w:r>
              <w:t>«ChatGPT рекомендует МОЙ бизнес. Не реклама»</w:t>
            </w:r>
          </w:p>
        </w:tc>
      </w:tr>
      <w:tr>
        <w:tc>
          <w:tcPr>
            <w:tcW w:type="dxa" w:w="1728"/>
          </w:tcPr>
          <w:p>
            <w:r>
              <w:t>@anna_freydina (IG, RU)</w:t>
            </w:r>
          </w:p>
        </w:tc>
        <w:tc>
          <w:tcPr>
            <w:tcW w:type="dxa" w:w="1728"/>
          </w:tcPr>
          <w:p>
            <w:r>
              <w:t>5 нейросетей, которые заменяют расходы на сотни тысяч</w:t>
            </w:r>
          </w:p>
        </w:tc>
        <w:tc>
          <w:tcPr>
            <w:tcW w:type="dxa" w:w="1728"/>
          </w:tcPr>
          <w:p>
            <w:r>
              <w:t>286 тыс.</w:t>
            </w:r>
          </w:p>
        </w:tc>
        <w:tc>
          <w:tcPr>
            <w:tcW w:type="dxa" w:w="1728"/>
          </w:tcPr>
          <w:p>
            <w:r>
              <w:t>94×</w:t>
            </w:r>
          </w:p>
        </w:tc>
        <w:tc>
          <w:tcPr>
            <w:tcW w:type="dxa" w:w="1728"/>
          </w:tcPr>
          <w:p>
            <w:r>
              <w:t>«Я сейчас спасу бюджет тысячи предпринимателей»</w:t>
            </w:r>
          </w:p>
        </w:tc>
      </w:tr>
      <w:tr>
        <w:tc>
          <w:tcPr>
            <w:tcW w:type="dxa" w:w="1728"/>
          </w:tcPr>
          <w:p>
            <w:r>
              <w:t>@polina__china (IG, RU)</w:t>
            </w:r>
          </w:p>
        </w:tc>
        <w:tc>
          <w:tcPr>
            <w:tcW w:type="dxa" w:w="1728"/>
          </w:tcPr>
          <w:p>
            <w:r>
              <w:t>Деревенский магазин: баннер и фото товаров через Алису AI</w:t>
            </w:r>
          </w:p>
        </w:tc>
        <w:tc>
          <w:tcPr>
            <w:tcW w:type="dxa" w:w="1728"/>
          </w:tcPr>
          <w:p>
            <w:r>
              <w:t>901 тыс.</w:t>
            </w:r>
          </w:p>
        </w:tc>
        <w:tc>
          <w:tcPr>
            <w:tcW w:type="dxa" w:w="1728"/>
          </w:tcPr>
          <w:p>
            <w:r>
              <w:t>7,5×</w:t>
            </w:r>
          </w:p>
        </w:tc>
        <w:tc>
          <w:tcPr>
            <w:tcW w:type="dxa" w:w="1728"/>
          </w:tcPr>
          <w:p>
            <w:r>
              <w:t>«В сентябре выручка в моём деревенском магазине стала сильно меньше»</w:t>
            </w:r>
          </w:p>
        </w:tc>
      </w:tr>
      <w:tr>
        <w:tc>
          <w:tcPr>
            <w:tcW w:type="dxa" w:w="1728"/>
          </w:tcPr>
          <w:p>
            <w:r>
              <w:t>@bondarenko_nv (IG, RU)</w:t>
            </w:r>
          </w:p>
        </w:tc>
        <w:tc>
          <w:tcPr>
            <w:tcW w:type="dxa" w:w="1728"/>
          </w:tcPr>
          <w:p>
            <w:r>
              <w:t>Ресторан: 4 способа использовать ИИ (Claude + iiko, отчёты, камеры, конкуренты)</w:t>
            </w:r>
          </w:p>
        </w:tc>
        <w:tc>
          <w:tcPr>
            <w:tcW w:type="dxa" w:w="1728"/>
          </w:tcPr>
          <w:p>
            <w:r>
              <w:t>90 тыс.</w:t>
            </w:r>
          </w:p>
        </w:tc>
        <w:tc>
          <w:tcPr>
            <w:tcW w:type="dxa" w:w="1728"/>
          </w:tcPr>
          <w:p>
            <w:r>
              <w:t>22×</w:t>
            </w:r>
          </w:p>
        </w:tc>
        <w:tc>
          <w:tcPr>
            <w:tcW w:type="dxa" w:w="1728"/>
          </w:tcPr>
          <w:p>
            <w:r>
              <w:t>«В нашем ресторане мы начали активно использовать ИИ»</w:t>
            </w:r>
          </w:p>
        </w:tc>
      </w:tr>
      <w:tr>
        <w:tc>
          <w:tcPr>
            <w:tcW w:type="dxa" w:w="1728"/>
          </w:tcPr>
          <w:p>
            <w:r>
              <w:t>@ignat_marketing (IG, RU)</w:t>
            </w:r>
          </w:p>
        </w:tc>
        <w:tc>
          <w:tcPr>
            <w:tcW w:type="dxa" w:w="1728"/>
          </w:tcPr>
          <w:p>
            <w:r>
              <w:t>526 статей нейросетью → 1100 посетителей в месяц для бизнеса по септикам</w:t>
            </w:r>
          </w:p>
        </w:tc>
        <w:tc>
          <w:tcPr>
            <w:tcW w:type="dxa" w:w="1728"/>
          </w:tcPr>
          <w:p>
            <w:r>
              <w:t>57 тыс.</w:t>
            </w:r>
          </w:p>
        </w:tc>
        <w:tc>
          <w:tcPr>
            <w:tcW w:type="dxa" w:w="1728"/>
          </w:tcPr>
          <w:p>
            <w:r>
              <w:t>20×</w:t>
            </w:r>
          </w:p>
        </w:tc>
        <w:tc>
          <w:tcPr>
            <w:tcW w:type="dxa" w:w="1728"/>
          </w:tcPr>
          <w:p>
            <w:r>
              <w:t>«Это самый ублюдский способ привлечения клиентов, но он работает»</w:t>
            </w:r>
          </w:p>
        </w:tc>
      </w:tr>
    </w:tbl>
    <w:p/>
    <w:p>
      <w:pPr>
        <w:pStyle w:val="Heading1"/>
      </w:pPr>
      <w:r>
        <w:t>2. Закономерности</w:t>
      </w:r>
    </w:p>
    <w:p>
      <w:pPr>
        <w:pStyle w:val="Heading2"/>
      </w:pPr>
      <w:r>
        <w:t>Хуки, которые работают</w:t>
      </w:r>
    </w:p>
    <w:p>
      <w:pPr>
        <w:pStyle w:val="ListBullet"/>
      </w:pPr>
      <w:r>
        <w:t>Проблема бизнеса от первого лица: «мой бар не тянет», «выручка упала». Честность → сопереживание → досмотр.</w:t>
      </w:r>
    </w:p>
    <w:p>
      <w:pPr>
        <w:pStyle w:val="ListBullet"/>
      </w:pPr>
      <w:r>
        <w:t>Деньги и время в цифрах: «сэкономил $10 000», «10 лет хотел — сделал за 15 минут», «сотни тысяч».</w:t>
      </w:r>
    </w:p>
    <w:p>
      <w:pPr>
        <w:pStyle w:val="ListBullet"/>
      </w:pPr>
      <w:r>
        <w:t>До/после на экране в первую секунду (было → стало).</w:t>
      </w:r>
    </w:p>
    <w:p>
      <w:pPr>
        <w:pStyle w:val="ListBullet"/>
      </w:pPr>
      <w:r>
        <w:t>Обращение к конкретной аудитории: «тысяче предпринимателей», «если у тебя малый бизнес».</w:t>
      </w:r>
    </w:p>
    <w:p>
      <w:pPr>
        <w:pStyle w:val="ListBullet"/>
      </w:pPr>
      <w:r>
        <w:t>Провокация или неожиданность: «самый ублюдский способ», «ChatGPT рекомендует мой бизнес — и это не реклама».</w:t>
      </w:r>
    </w:p>
    <w:p>
      <w:pPr>
        <w:pStyle w:val="Heading2"/>
      </w:pPr>
      <w:r>
        <w:t>Структура ролика</w:t>
      </w:r>
    </w:p>
    <w:p>
      <w:pPr>
        <w:pStyle w:val="ListNumber"/>
      </w:pPr>
      <w:r>
        <w:t>Хук с проблемой или результатом (0–3 с).</w:t>
      </w:r>
    </w:p>
    <w:p>
      <w:pPr>
        <w:pStyle w:val="ListNumber"/>
      </w:pPr>
      <w:r>
        <w:t>Короткий контекст: кто я и в чём боль (3–10 с).</w:t>
      </w:r>
    </w:p>
    <w:p>
      <w:pPr>
        <w:pStyle w:val="ListNumber"/>
      </w:pPr>
      <w:r>
        <w:t>Инструмент + показ на экране: что загрузил, что написал (промпт виден в кадре).</w:t>
      </w:r>
    </w:p>
    <w:p>
      <w:pPr>
        <w:pStyle w:val="ListNumber"/>
      </w:pPr>
      <w:r>
        <w:t>Результат с конкретной цифрой: сколько сэкономил, сколько клиентов, сколько минут.</w:t>
      </w:r>
    </w:p>
    <w:p>
      <w:pPr>
        <w:pStyle w:val="ListNumber"/>
      </w:pPr>
      <w:r>
        <w:t>Призыв: «напиши слово в комментариях» (автоворонка в директ) или «сохрани».</w:t>
      </w:r>
    </w:p>
    <w:p>
      <w:pPr>
        <w:pStyle w:val="Heading2"/>
      </w:pPr>
      <w:r>
        <w:t>Формат</w:t>
      </w:r>
    </w:p>
    <w:p>
      <w:pPr>
        <w:pStyle w:val="ListBullet"/>
      </w:pPr>
      <w:r>
        <w:t>Говорящая голова + вставки записи экрана — в 7 из 8 роликов.</w:t>
      </w:r>
    </w:p>
    <w:p>
      <w:pPr>
        <w:pStyle w:val="ListBullet"/>
      </w:pPr>
      <w:r>
        <w:t>Динамические субтитры по слову — почти везде.</w:t>
      </w:r>
    </w:p>
    <w:p>
      <w:pPr>
        <w:pStyle w:val="ListBullet"/>
      </w:pPr>
      <w:r>
        <w:t>Списки «4 способа», «5 нейросетей» — быстро, конкретно, хочется сохранить.</w:t>
      </w:r>
    </w:p>
    <w:p>
      <w:pPr>
        <w:pStyle w:val="ListBullet"/>
      </w:pPr>
      <w:r>
        <w:t>Длина 30–75 с; длинные (до 3 мин) работают, если внутри реальный кейс с цифрами.</w:t>
      </w:r>
    </w:p>
    <w:p>
      <w:pPr>
        <w:pStyle w:val="ListBullet"/>
      </w:pPr>
      <w:r>
        <w:t>Не абстрактный «ИИ», а конкретная задача бизнеса: меню, запись, баннер, накладные, ответы в директ.</w:t>
      </w:r>
    </w:p>
    <w:p>
      <w:pPr>
        <w:pStyle w:val="Heading1"/>
      </w:pPr>
      <w:r>
        <w:t>3. Гайд: 10 задач малого бизнеса, которые уже можно отдать нейросети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Чем делать</w:t>
            </w:r>
          </w:p>
        </w:tc>
        <w:tc>
          <w:tcPr>
            <w:tcW w:type="dxa" w:w="2160"/>
          </w:tcPr>
          <w:p>
            <w:r>
              <w:t>Как / готовый промпт</w:t>
            </w:r>
          </w:p>
        </w:tc>
        <w:tc>
          <w:tcPr>
            <w:tcW w:type="dxa" w:w="2160"/>
          </w:tcPr>
          <w:p>
            <w:r>
              <w:t>Что даёт</w:t>
            </w:r>
          </w:p>
        </w:tc>
      </w:tr>
      <w:tr>
        <w:tc>
          <w:tcPr>
            <w:tcW w:type="dxa" w:w="2160"/>
          </w:tcPr>
          <w:p>
            <w:r>
              <w:t>Ответы клиентам на типовые вопросы</w:t>
            </w:r>
          </w:p>
        </w:tc>
        <w:tc>
          <w:tcPr>
            <w:tcW w:type="dxa" w:w="2160"/>
          </w:tcPr>
          <w:p>
            <w:r>
              <w:t>Claude / ChatGPT; ManyChat для директа</w:t>
            </w:r>
          </w:p>
        </w:tc>
        <w:tc>
          <w:tcPr>
            <w:tcW w:type="dxa" w:w="2160"/>
          </w:tcPr>
          <w:p>
            <w:r>
              <w:t>«Ответь клиенту коротко и вежливо, вот цены и сроки: … Предложи оформить заказ сегодня»</w:t>
            </w:r>
          </w:p>
        </w:tc>
        <w:tc>
          <w:tcPr>
            <w:tcW w:type="dxa" w:w="2160"/>
          </w:tcPr>
          <w:p>
            <w:r>
              <w:t>Минуты вместо часов; ответ ночью и в выходные</w:t>
            </w:r>
          </w:p>
        </w:tc>
      </w:tr>
      <w:tr>
        <w:tc>
          <w:tcPr>
            <w:tcW w:type="dxa" w:w="2160"/>
          </w:tcPr>
          <w:p>
            <w:r>
              <w:t>Утренняя сводка по бизнесу</w:t>
            </w:r>
          </w:p>
        </w:tc>
        <w:tc>
          <w:tcPr>
            <w:tcW w:type="dxa" w:w="2160"/>
          </w:tcPr>
          <w:p>
            <w:r>
              <w:t>ChatGPT / Claude (загрузка таблиц); продвинуто — Perplexity, связки с CRM</w:t>
            </w:r>
          </w:p>
        </w:tc>
        <w:tc>
          <w:tcPr>
            <w:tcW w:type="dxa" w:w="2160"/>
          </w:tcPr>
          <w:p>
            <w:r>
              <w:t>Выгрузи продажи за неделю: «Что выросло, что упало, где я теряю деньги? 3 действия на сегодня»</w:t>
            </w:r>
          </w:p>
        </w:tc>
        <w:tc>
          <w:tcPr>
            <w:tcW w:type="dxa" w:w="2160"/>
          </w:tcPr>
          <w:p>
            <w:r>
              <w:t>Видишь проблемы до того, как они стоят денег</w:t>
            </w:r>
          </w:p>
        </w:tc>
      </w:tr>
      <w:tr>
        <w:tc>
          <w:tcPr>
            <w:tcW w:type="dxa" w:w="2160"/>
          </w:tcPr>
          <w:p>
            <w:r>
              <w:t>Контроль цен поставщиков</w:t>
            </w:r>
          </w:p>
        </w:tc>
        <w:tc>
          <w:tcPr>
            <w:tcW w:type="dxa" w:w="2160"/>
          </w:tcPr>
          <w:p>
            <w:r>
              <w:t>Claude / ChatGPT</w:t>
            </w:r>
          </w:p>
        </w:tc>
        <w:tc>
          <w:tcPr>
            <w:tcW w:type="dxa" w:w="2160"/>
          </w:tcPr>
          <w:p>
            <w:r>
              <w:t>Загрузи две накладные: «Сравни цены, покажи всё, что подорожало больше чем на 5%»</w:t>
            </w:r>
          </w:p>
        </w:tc>
        <w:tc>
          <w:tcPr>
            <w:tcW w:type="dxa" w:w="2160"/>
          </w:tcPr>
          <w:p>
            <w:r>
              <w:t>Ловишь тихие подорожания</w:t>
            </w:r>
          </w:p>
        </w:tc>
      </w:tr>
      <w:tr>
        <w:tc>
          <w:tcPr>
            <w:tcW w:type="dxa" w:w="2160"/>
          </w:tcPr>
          <w:p>
            <w:r>
              <w:t>Меню, ассортимент, акции</w:t>
            </w:r>
          </w:p>
        </w:tc>
        <w:tc>
          <w:tcPr>
            <w:tcW w:type="dxa" w:w="2160"/>
          </w:tcPr>
          <w:p>
            <w:r>
              <w:t>ChatGPT / Claude</w:t>
            </w:r>
          </w:p>
        </w:tc>
        <w:tc>
          <w:tcPr>
            <w:tcW w:type="dxa" w:w="2160"/>
          </w:tcPr>
          <w:p>
            <w:r>
              <w:t>Фото меню + что берут чаще: «Сделай из этого предложение, ради которого придут. Названия, описания, цены»</w:t>
            </w:r>
          </w:p>
        </w:tc>
        <w:tc>
          <w:tcPr>
            <w:tcW w:type="dxa" w:w="2160"/>
          </w:tcPr>
          <w:p>
            <w:r>
              <w:t>Новые идеи без маркетолога</w:t>
            </w:r>
          </w:p>
        </w:tc>
      </w:tr>
      <w:tr>
        <w:tc>
          <w:tcPr>
            <w:tcW w:type="dxa" w:w="2160"/>
          </w:tcPr>
          <w:p>
            <w:r>
              <w:t>Фото товаров и баннеры</w:t>
            </w:r>
          </w:p>
        </w:tc>
        <w:tc>
          <w:tcPr>
            <w:tcW w:type="dxa" w:w="2160"/>
          </w:tcPr>
          <w:p>
            <w:r>
              <w:t>Алиса AI / Шедеврум, ChatGPT</w:t>
            </w:r>
          </w:p>
        </w:tc>
        <w:tc>
          <w:tcPr>
            <w:tcW w:type="dxa" w:w="2160"/>
          </w:tcPr>
          <w:p>
            <w:r>
              <w:t>«Не меняя товар, поставь его на красивый деревянный стол, тёплый свет»</w:t>
            </w:r>
          </w:p>
        </w:tc>
        <w:tc>
          <w:tcPr>
            <w:tcW w:type="dxa" w:w="2160"/>
          </w:tcPr>
          <w:p>
            <w:r>
              <w:t>Без дизайнера и фотографа на каждую мелочь</w:t>
            </w:r>
          </w:p>
        </w:tc>
      </w:tr>
      <w:tr>
        <w:tc>
          <w:tcPr>
            <w:tcW w:type="dxa" w:w="2160"/>
          </w:tcPr>
          <w:p>
            <w:r>
              <w:t>Сайт или запись онлайн без программиста</w:t>
            </w:r>
          </w:p>
        </w:tc>
        <w:tc>
          <w:tcPr>
            <w:tcW w:type="dxa" w:w="2160"/>
          </w:tcPr>
          <w:p>
            <w:r>
              <w:t>Lovable, Replit, Framer</w:t>
            </w:r>
          </w:p>
        </w:tc>
        <w:tc>
          <w:tcPr>
            <w:tcW w:type="dxa" w:w="2160"/>
          </w:tcPr>
          <w:p>
            <w:r>
              <w:t>Опиши бизнес, услуги, цены, мастеров: «Сделай сайт записи: услуга → мастер → время, напоминание клиенту»</w:t>
            </w:r>
          </w:p>
        </w:tc>
        <w:tc>
          <w:tcPr>
            <w:tcW w:type="dxa" w:w="2160"/>
          </w:tcPr>
          <w:p>
            <w:r>
              <w:t>Онлайн-запись за вечер</w:t>
            </w:r>
          </w:p>
        </w:tc>
      </w:tr>
      <w:tr>
        <w:tc>
          <w:tcPr>
            <w:tcW w:type="dxa" w:w="2160"/>
          </w:tcPr>
          <w:p>
            <w:r>
              <w:t>Перенос заявок в CRM</w:t>
            </w:r>
          </w:p>
        </w:tc>
        <w:tc>
          <w:tcPr>
            <w:tcW w:type="dxa" w:w="2160"/>
          </w:tcPr>
          <w:p>
            <w:r>
              <w:t>Make, n8n</w:t>
            </w:r>
          </w:p>
        </w:tc>
        <w:tc>
          <w:tcPr>
            <w:tcW w:type="dxa" w:w="2160"/>
          </w:tcPr>
          <w:p>
            <w:r>
              <w:t>Сценарий: новая заявка из формы/таблицы → CRM → уведомление в Telegram</w:t>
            </w:r>
          </w:p>
        </w:tc>
        <w:tc>
          <w:tcPr>
            <w:tcW w:type="dxa" w:w="2160"/>
          </w:tcPr>
          <w:p>
            <w:r>
              <w:t>Ни одна заявка не теряется</w:t>
            </w:r>
          </w:p>
        </w:tc>
      </w:tr>
      <w:tr>
        <w:tc>
          <w:tcPr>
            <w:tcW w:type="dxa" w:w="2160"/>
          </w:tcPr>
          <w:p>
            <w:r>
              <w:t>Тексты для соцсетей и рассылок</w:t>
            </w:r>
          </w:p>
        </w:tc>
        <w:tc>
          <w:tcPr>
            <w:tcW w:type="dxa" w:w="2160"/>
          </w:tcPr>
          <w:p>
            <w:r>
              <w:t>Claude / ChatGPT</w:t>
            </w:r>
          </w:p>
        </w:tc>
        <w:tc>
          <w:tcPr>
            <w:tcW w:type="dxa" w:w="2160"/>
          </w:tcPr>
          <w:p>
            <w:r>
              <w:t>«Вот 5 моих постов — пиши в этом стиле. Анонс поступления: …»</w:t>
            </w:r>
          </w:p>
        </w:tc>
        <w:tc>
          <w:tcPr>
            <w:tcW w:type="dxa" w:w="2160"/>
          </w:tcPr>
          <w:p>
            <w:r>
              <w:t>Контент без копирайтера</w:t>
            </w:r>
          </w:p>
        </w:tc>
      </w:tr>
      <w:tr>
        <w:tc>
          <w:tcPr>
            <w:tcW w:type="dxa" w:w="2160"/>
          </w:tcPr>
          <w:p>
            <w:r>
              <w:t>Анализ конкурентов</w:t>
            </w:r>
          </w:p>
        </w:tc>
        <w:tc>
          <w:tcPr>
            <w:tcW w:type="dxa" w:w="2160"/>
          </w:tcPr>
          <w:p>
            <w:r>
              <w:t>ChatGPT / Claude</w:t>
            </w:r>
          </w:p>
        </w:tc>
        <w:tc>
          <w:tcPr>
            <w:tcW w:type="dxa" w:w="2160"/>
          </w:tcPr>
          <w:p>
            <w:r>
              <w:t>Ссылки на 3 сайта: «Сравни цены, предложение, отзывы. Где они слабее? Предложи моё отличие»</w:t>
            </w:r>
          </w:p>
        </w:tc>
        <w:tc>
          <w:tcPr>
            <w:tcW w:type="dxa" w:w="2160"/>
          </w:tcPr>
          <w:p>
            <w:r>
              <w:t>Позиционирование за минуты</w:t>
            </w:r>
          </w:p>
        </w:tc>
      </w:tr>
      <w:tr>
        <w:tc>
          <w:tcPr>
            <w:tcW w:type="dxa" w:w="2160"/>
          </w:tcPr>
          <w:p>
            <w:r>
              <w:t>Чтобы нейросети рекомендовали тебя</w:t>
            </w:r>
          </w:p>
        </w:tc>
        <w:tc>
          <w:tcPr>
            <w:tcW w:type="dxa" w:w="2160"/>
          </w:tcPr>
          <w:p>
            <w:r>
              <w:t>Страница/файл llms.txt на сайте + понятное описание</w:t>
            </w:r>
          </w:p>
        </w:tc>
        <w:tc>
          <w:tcPr>
            <w:tcW w:type="dxa" w:w="2160"/>
          </w:tcPr>
          <w:p>
            <w:r>
              <w:t>Кто ты, город, услуги, цены, чем лучше, контакты — простым текстом</w:t>
            </w:r>
          </w:p>
        </w:tc>
        <w:tc>
          <w:tcPr>
            <w:tcW w:type="dxa" w:w="2160"/>
          </w:tcPr>
          <w:p>
            <w:r>
              <w:t>Шанс попасть в ответы ChatGPT. Стандарт новый, результат не гарантирован</w:t>
            </w:r>
          </w:p>
        </w:tc>
      </w:tr>
    </w:tbl>
    <w:p/>
    <w:p>
      <w:pPr>
        <w:pStyle w:val="Heading2"/>
      </w:pPr>
      <w:r>
        <w:t>Ошибки, о которых стоит предупредить зрителя</w:t>
      </w:r>
    </w:p>
    <w:p>
      <w:pPr>
        <w:pStyle w:val="ListBullet"/>
      </w:pPr>
      <w:r>
        <w:t>Не отправлять в нейросеть персональные данные клиентов и пароли.</w:t>
      </w:r>
    </w:p>
    <w:p>
      <w:pPr>
        <w:pStyle w:val="ListBullet"/>
      </w:pPr>
      <w:r>
        <w:t>Всегда проверять ответ перед отправкой клиенту — ИИ может ошибиться в цене или сроке.</w:t>
      </w:r>
    </w:p>
    <w:p>
      <w:pPr>
        <w:pStyle w:val="ListBullet"/>
      </w:pPr>
      <w:r>
        <w:t>Давать контекст: цены, сроки, стиль. Без него ответы получаются общими («подставьте свои цифры»).</w:t>
      </w:r>
    </w:p>
    <w:p>
      <w:pPr>
        <w:pStyle w:val="ListBullet"/>
      </w:pPr>
      <w:r>
        <w:t>Начинать с одной задачи, которая отнимает больше всего времени, а не внедрять всё сразу.</w:t>
      </w:r>
    </w:p>
    <w:p>
      <w:pPr>
        <w:pStyle w:val="Heading1"/>
      </w:pPr>
      <w:r>
        <w:t>4. Сценарий рилса (~1,5 мин, на «ты»)</w:t>
      </w:r>
    </w:p>
    <w:p>
      <w:r>
        <w:rPr>
          <w:b/>
          <w:i w:val="0"/>
        </w:rPr>
        <w:t>Хуки (3 варианта для теста):</w:t>
      </w:r>
    </w:p>
    <w:p>
      <w:pPr>
        <w:pStyle w:val="ListNumber"/>
      </w:pPr>
      <w:r>
        <w:t>«Пять сотрудников, которых в малом бизнесе уже заменяет одна нейросеть. Про пятого почти никто не знает.»</w:t>
      </w:r>
    </w:p>
    <w:p>
      <w:pPr>
        <w:pStyle w:val="ListNumber"/>
      </w:pPr>
      <w:r>
        <w:t>«Если у тебя малый бизнес и ты всё делаешь сам — сохрани это видео.»</w:t>
      </w:r>
    </w:p>
    <w:p>
      <w:pPr>
        <w:pStyle w:val="ListNumber"/>
      </w:pPr>
      <w:r>
        <w:t>«Ты платишь за то, что нейросеть делает бесплатно. Пять примеров для малого бизнеса.»</w:t>
      </w:r>
    </w:p>
    <w:p>
      <w:r>
        <w:rPr>
          <w:b/>
          <w:i w:val="0"/>
        </w:rPr>
        <w:t>Основа: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Текст</w:t>
            </w:r>
          </w:p>
        </w:tc>
        <w:tc>
          <w:tcPr>
            <w:tcW w:type="dxa" w:w="4320"/>
          </w:tcPr>
          <w:p>
            <w:r>
              <w:t>Монтаж</w:t>
            </w:r>
          </w:p>
        </w:tc>
      </w:tr>
      <w:tr>
        <w:tc>
          <w:tcPr>
            <w:tcW w:type="dxa" w:w="4320"/>
          </w:tcPr>
          <w:p>
            <w:r>
              <w:t>Смотри, что малый бизнес уже спокойно отдаёт нейросети. Первое — ответы клиентам. Типовые вопросы вроде «сколько стоит» и «когда доставка» нейросеть закрывает за секунды. Скопируй сообщение клиента в Claude — или подключи бота в директ.</w:t>
            </w:r>
          </w:p>
        </w:tc>
        <w:tc>
          <w:tcPr>
            <w:tcW w:type="dxa" w:w="4320"/>
          </w:tcPr>
          <w:p>
            <w:r>
              <w:t>Вставка: запись экрана Claude с доставкой в Казань (уже есть)</w:t>
            </w:r>
          </w:p>
        </w:tc>
      </w:tr>
      <w:tr>
        <w:tc>
          <w:tcPr>
            <w:tcW w:type="dxa" w:w="4320"/>
          </w:tcPr>
          <w:p>
            <w:r>
              <w:t>Второе — отчёт по бизнесу. Выгрузи продажи за неделю, загрузи таблицу в ChatGPT и спроси: что выросло, что упало и где я теряю деньги. Она сама подсветит товар, который перестал продаваться. Пять минут вместо вечера над Excel.</w:t>
            </w:r>
          </w:p>
        </w:tc>
        <w:tc>
          <w:tcPr>
            <w:tcW w:type="dxa" w:w="4320"/>
          </w:tcPr>
          <w:p>
            <w:r>
              <w:t>Вставка: запись экрана — загрузка таблицы и ответ</w:t>
            </w:r>
          </w:p>
        </w:tc>
      </w:tr>
      <w:tr>
        <w:tc>
          <w:tcPr>
            <w:tcW w:type="dxa" w:w="4320"/>
          </w:tcPr>
          <w:p>
            <w:r>
              <w:t>Третье — цены поставщиков. Загрузи старую и новую накладную и напиши: покажи всё, что подорожало больше чем на пять процентов. Так видно, где поставщик тихо поднял цену.</w:t>
            </w:r>
          </w:p>
        </w:tc>
        <w:tc>
          <w:tcPr>
            <w:tcW w:type="dxa" w:w="4320"/>
          </w:tcPr>
          <w:p>
            <w:r>
              <w:t>Вставка: две накладные → список подорожаний</w:t>
            </w:r>
          </w:p>
        </w:tc>
      </w:tr>
      <w:tr>
        <w:tc>
          <w:tcPr>
            <w:tcW w:type="dxa" w:w="4320"/>
          </w:tcPr>
          <w:p>
            <w:r>
              <w:t>Четвёртое — дизайн. Сфотографируй товар на телефон и попроси сделать из него продающее фото или новый баннер. Или картинку для акции в соцсетях. Дизайнер больше не нужен на каждую мелочь.</w:t>
            </w:r>
          </w:p>
        </w:tc>
        <w:tc>
          <w:tcPr>
            <w:tcW w:type="dxa" w:w="4320"/>
          </w:tcPr>
          <w:p>
            <w:r>
              <w:t>Вставка: до/после фото товара</w:t>
            </w:r>
          </w:p>
        </w:tc>
      </w:tr>
      <w:tr>
        <w:tc>
          <w:tcPr>
            <w:tcW w:type="dxa" w:w="4320"/>
          </w:tcPr>
          <w:p>
            <w:r>
              <w:t>И пятое — про это почти никто не знает. Люди всё чаще спрашивают не поисковик, а нейросеть: где лучший барбершоп в моём городе. Чтобы ей было проще назвать тебя, на сайте нужна простая страница: кто ты, где, что делаешь и сколько стоит. Это называется llms.txt, и делается за полчаса.</w:t>
            </w:r>
          </w:p>
        </w:tc>
        <w:tc>
          <w:tcPr>
            <w:tcW w:type="dxa" w:w="4320"/>
          </w:tcPr>
          <w:p>
            <w:r>
              <w:t>Вставка: вопрос в ChatGPT «лучший барбершоп в …» + пример файла</w:t>
            </w:r>
          </w:p>
        </w:tc>
      </w:tr>
      <w:tr>
        <w:tc>
          <w:tcPr>
            <w:tcW w:type="dxa" w:w="4320"/>
          </w:tcPr>
          <w:p>
            <w:r>
              <w:t>Напиши в комментариях, какой у тебя бизнес, — и в следующем видео я разберу, что именно в нём можно отдать нейросети.</w:t>
            </w:r>
          </w:p>
        </w:tc>
        <w:tc>
          <w:tcPr>
            <w:tcW w:type="dxa" w:w="4320"/>
          </w:tcPr>
          <w:p>
            <w:r>
              <w:t>Плашка-призыв, как в пилоте</w:t>
            </w:r>
          </w:p>
        </w:tc>
      </w:tr>
    </w:tbl>
    <w:p/>
    <w:p>
      <w:r>
        <w:rPr>
          <w:b w:val="0"/>
          <w:i/>
        </w:rPr>
        <w:t>Объём основы: ≈199 слов. В темпе аватара (≈2,4 слова/с) это ≈83 с + хук 5–7 с ≈ 1,5 мин.</w:t>
      </w:r>
    </w:p>
    <w:p>
      <w:r>
        <w:rPr>
          <w:b w:val="0"/>
          <w:i/>
        </w:rPr>
        <w:t>Записи экрана для вставок: 1) уже есть; 2) таблица продаж (можно тестовую) в ChatGPT; 3) две накладные (можно фото/тестовые) в Claude; 4) фото товара → Алиса AI/ChatGPT; 5) вопрос в ChatGPT про лучший бизнес в городе.</w:t>
      </w:r>
    </w:p>
    <w:p>
      <w:pPr>
        <w:pStyle w:val="Heading1"/>
      </w:pPr>
      <w:r>
        <w:t>5. Идеи следующих рилсов из этого исследования</w:t>
      </w:r>
    </w:p>
    <w:p>
      <w:pPr>
        <w:pStyle w:val="ListNumber"/>
      </w:pPr>
      <w:r>
        <w:t>«Сделал онлайн-запись для салона за 15 минут без программиста» (кейс до/после).</w:t>
      </w:r>
    </w:p>
    <w:p>
      <w:pPr>
        <w:pStyle w:val="ListNumber"/>
      </w:pPr>
      <w:r>
        <w:t>«Моя выручка упала — вот что я сделал с нейросетью» (история от первого лица).</w:t>
      </w:r>
    </w:p>
    <w:p>
      <w:pPr>
        <w:pStyle w:val="ListNumber"/>
      </w:pPr>
      <w:r>
        <w:t>«ChatGPT рекомендует мой бизнес — и это не реклама» (llms.txt подробно).</w:t>
      </w:r>
    </w:p>
    <w:p>
      <w:pPr>
        <w:pStyle w:val="ListNumber"/>
      </w:pPr>
      <w:r>
        <w:t>«Нейросеть каждое утро присылает мне сводку по бизнесу» (утренний отчёт).</w:t>
      </w:r>
    </w:p>
    <w:p>
      <w:pPr>
        <w:pStyle w:val="ListNumber"/>
      </w:pPr>
      <w:r>
        <w:t>«Поставщик тихо поднял цены — нейросеть заметила за меня».</w:t>
      </w:r>
    </w:p>
    <w:p>
      <w:pPr>
        <w:pStyle w:val="ListNumber"/>
      </w:pPr>
      <w:r>
        <w:t>«5 нейросетей вместо 5 подрядчиков» (список с логотипами).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https://www.instagram.com/reel/Dbvqv1GDH2v/</w:t>
      </w:r>
    </w:p>
    <w:p>
      <w:pPr>
        <w:pStyle w:val="ListBullet"/>
      </w:pPr>
      <w:r>
        <w:t>https://www.instagram.com/reel/DbFY8mdAz9d/</w:t>
      </w:r>
    </w:p>
    <w:p>
      <w:pPr>
        <w:pStyle w:val="ListBullet"/>
      </w:pPr>
      <w:r>
        <w:t>https://www.tiktok.com/@yohnmav/video/7673182186551495949</w:t>
      </w:r>
    </w:p>
    <w:p>
      <w:pPr>
        <w:pStyle w:val="ListBullet"/>
      </w:pPr>
      <w:r>
        <w:t>https://www.instagram.com/reel/DbTi2lZRuSA/</w:t>
      </w:r>
    </w:p>
    <w:p>
      <w:pPr>
        <w:pStyle w:val="ListBullet"/>
      </w:pPr>
      <w:r>
        <w:t>https://www.instagram.com/reel/DahV1ehhJaF/</w:t>
      </w:r>
    </w:p>
    <w:p>
      <w:pPr>
        <w:pStyle w:val="ListBullet"/>
      </w:pPr>
      <w:r>
        <w:t>https://www.instagram.com/reel/DdrS_9Msgv0/</w:t>
      </w:r>
    </w:p>
    <w:p>
      <w:pPr>
        <w:pStyle w:val="ListBullet"/>
      </w:pPr>
      <w:r>
        <w:t>https://www.instagram.com/reel/DanV1AECgVn/</w:t>
      </w:r>
    </w:p>
    <w:p>
      <w:pPr>
        <w:pStyle w:val="ListBullet"/>
      </w:pPr>
      <w:r>
        <w:t>https://www.instagram.com/reel/DcJuw1HRbkS/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